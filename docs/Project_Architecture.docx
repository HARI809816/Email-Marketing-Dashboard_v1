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Email Dashboard API - Complete Project Architecture &amp; Documentation</w:t>
      </w:r>
    </w:p>
    <w:p/>
    <w:p>
      <w:pPr>
        <w:pStyle w:val="Heading1"/>
      </w:pPr>
      <w:r>
        <w:t>Table of Contents</w:t>
      </w:r>
    </w:p>
    <w:p>
      <w:pPr>
        <w:pStyle w:val="ListNumber"/>
      </w:pPr>
      <w:r>
        <w:t>[Project Overview](#project-overview)</w:t>
      </w:r>
    </w:p>
    <w:p>
      <w:pPr>
        <w:pStyle w:val="ListNumber"/>
      </w:pPr>
      <w:r>
        <w:t>[Technology Stack](#technology-stack)</w:t>
      </w:r>
    </w:p>
    <w:p>
      <w:r>
        <w:t>3. [System Architecture](#system-architecture)</w:t>
      </w:r>
    </w:p>
    <w:p>
      <w:r>
        <w:t>4. [Directory Structure](#directory-structure)</w:t>
      </w:r>
    </w:p>
    <w:p>
      <w:r>
        <w:t>5. [Database Design](#database-design)</w:t>
      </w:r>
    </w:p>
    <w:p>
      <w:r>
        <w:t>6. [Authentication &amp; Authorization Flow](#authentication--authorization-flow)</w:t>
      </w:r>
    </w:p>
    <w:p>
      <w:r>
        <w:t>7. [API Endpoints](#api-endpoints)</w:t>
      </w:r>
    </w:p>
    <w:p>
      <w:r>
        <w:t>8. [Key Features](#key-features)</w:t>
      </w:r>
    </w:p>
    <w:p>
      <w:r>
        <w:t>9. [Security Implementation](#security-implementation)</w:t>
      </w:r>
    </w:p>
    <w:p>
      <w:r>
        <w:t>10. [Deployment &amp; Configuration](#deployment--configuration)</w:t>
      </w:r>
    </w:p>
    <w:p>
      <w:r>
        <w:t>11. [Workflow Examples](#workflow-examples)</w:t>
      </w:r>
    </w:p>
    <w:p/>
    <w:p>
      <w:r>
        <w:t>________________________________________</w:t>
      </w:r>
    </w:p>
    <w:p/>
    <w:p>
      <w:pPr>
        <w:pStyle w:val="Heading1"/>
      </w:pPr>
      <w:r>
        <w:t>Project Overview</w:t>
      </w:r>
    </w:p>
    <w:p/>
    <w:p>
      <w:pPr>
        <w:pStyle w:val="Heading2"/>
      </w:pPr>
      <w:r>
        <w:t>What is this project?</w:t>
      </w:r>
    </w:p>
    <w:p/>
    <w:p>
      <w:r>
        <w:t>The Email Dashboard API is a comprehensive backend system designed to manage email communications, client relationships, manuscripts, orders, and payments. It's built with a multi-tier Role-Based Access Control (RBAC) system that allows different user roles to have varying levels of access and permissions.</w:t>
      </w:r>
    </w:p>
    <w:p/>
    <w:p>
      <w:pPr>
        <w:pStyle w:val="Heading2"/>
      </w:pPr>
      <w:r>
        <w:t>Purpose</w:t>
      </w:r>
    </w:p>
    <w:p/>
    <w:p>
      <w:r>
        <w:t>The system serves as a centralized platform for:</w:t>
      </w:r>
    </w:p>
    <w:p>
      <w:pPr>
        <w:pStyle w:val="ListBullet"/>
      </w:pPr>
      <w:r>
        <w:t>Managing client information and communications</w:t>
      </w:r>
    </w:p>
    <w:p>
      <w:pPr>
        <w:pStyle w:val="ListBullet"/>
      </w:pPr>
      <w:r>
        <w:t>Tracking manuscript submissions (optional, ~30% of clients)</w:t>
      </w:r>
    </w:p>
    <w:p>
      <w:pPr>
        <w:pStyle w:val="ListBullet"/>
      </w:pPr>
      <w:r>
        <w:t>Processing and managing orders for academic/editorial services</w:t>
      </w:r>
    </w:p>
    <w:p>
      <w:pPr>
        <w:pStyle w:val="ListBullet"/>
      </w:pPr>
      <w:r>
        <w:t>Handling multi-phase payment tracking</w:t>
      </w:r>
    </w:p>
    <w:p>
      <w:pPr>
        <w:pStyle w:val="ListBullet"/>
      </w:pPr>
      <w:r>
        <w:t>Providing column-level permissions for dashboard field access</w:t>
      </w:r>
    </w:p>
    <w:p>
      <w:pPr>
        <w:pStyle w:val="ListBullet"/>
      </w:pPr>
      <w:r>
        <w:t>Implementing secure 2FA/OTP authentication for privileged users</w:t>
      </w:r>
    </w:p>
    <w:p/>
    <w:p>
      <w:pPr>
        <w:pStyle w:val="Heading2"/>
      </w:pPr>
      <w:r>
        <w:t>Target Users</w:t>
      </w:r>
    </w:p>
    <w:p/>
    <w:p>
      <w:pPr>
        <w:pStyle w:val="ListBullet"/>
      </w:pPr>
      <w:r>
        <w:t>**Super Admins**: System administrators with full organizational control</w:t>
      </w:r>
    </w:p>
    <w:p>
      <w:pPr>
        <w:pStyle w:val="ListBullet"/>
      </w:pPr>
      <w:r>
        <w:t>**Admins**: Senior management with broad access and user management capabilities</w:t>
      </w:r>
    </w:p>
    <w:p>
      <w:pPr>
        <w:pStyle w:val="ListBullet"/>
      </w:pPr>
      <w:r>
        <w:t>**Managers**: Team leaders who can manage employees and access dashboard data</w:t>
      </w:r>
    </w:p>
    <w:p>
      <w:pPr>
        <w:pStyle w:val="ListBullet"/>
      </w:pPr>
      <w:r>
        <w:t>**Employees**: Front-line staff with restricted access to assigned clients only</w:t>
      </w:r>
    </w:p>
    <w:p/>
    <w:p>
      <w:r>
        <w:t>________________________________________</w:t>
      </w:r>
    </w:p>
    <w:p/>
    <w:p>
      <w:pPr>
        <w:pStyle w:val="Heading1"/>
      </w:pPr>
      <w:r>
        <w:t>Technology Stack</w:t>
      </w:r>
    </w:p>
    <w:p/>
    <w:p>
      <w:pPr>
        <w:pStyle w:val="Heading2"/>
      </w:pPr>
      <w:r>
        <w:t>Backend Framework</w:t>
      </w:r>
    </w:p>
    <w:p>
      <w:pPr>
        <w:pStyle w:val="ListBullet"/>
      </w:pPr>
      <w:r>
        <w:t>**FastAPI**: Modern, fast ASGI web framework for building REST APIs</w:t>
      </w:r>
    </w:p>
    <w:p>
      <w:pPr>
        <w:pStyle w:val="ListBullet"/>
      </w:pPr>
      <w:r>
        <w:t>**Python** (3.11+): Core programming language</w:t>
      </w:r>
    </w:p>
    <w:p>
      <w:pPr>
        <w:pStyle w:val="ListBullet"/>
      </w:pPr>
      <w:r>
        <w:t>**Uvicorn**: ASGI server for running FastAPI applications</w:t>
      </w:r>
    </w:p>
    <w:p/>
    <w:p>
      <w:pPr>
        <w:pStyle w:val="Heading2"/>
      </w:pPr>
      <w:r>
        <w:t>Database</w:t>
      </w:r>
    </w:p>
    <w:p>
      <w:pPr>
        <w:pStyle w:val="ListBullet"/>
      </w:pPr>
      <w:r>
        <w:t>**MongoDB**: NoSQL database for flexible, document-based data storage</w:t>
      </w:r>
    </w:p>
    <w:p>
      <w:pPr>
        <w:pStyle w:val="ListBullet"/>
      </w:pPr>
      <w:r>
        <w:t>**PyMongo**: Python MongoDB driver for database connectivity</w:t>
      </w:r>
    </w:p>
    <w:p/>
    <w:p>
      <w:pPr>
        <w:pStyle w:val="Heading2"/>
      </w:pPr>
      <w:r>
        <w:t>Authentication &amp; Security</w:t>
      </w:r>
    </w:p>
    <w:p>
      <w:pPr>
        <w:pStyle w:val="ListBullet"/>
      </w:pPr>
      <w:r>
        <w:t>**Python-Jose**: JWT token creation and verification</w:t>
      </w:r>
    </w:p>
    <w:p>
      <w:pPr>
        <w:pStyle w:val="ListBullet"/>
      </w:pPr>
      <w:r>
        <w:t>**Cryptography (Fernet)**: Two-way symmetric encryption for passwords and sensitive data</w:t>
      </w:r>
    </w:p>
    <w:p>
      <w:pPr>
        <w:pStyle w:val="ListBullet"/>
      </w:pPr>
      <w:r>
        <w:t>**Bcrypt**: Legacy support for password hashing (transitioning to Fernet)</w:t>
      </w:r>
    </w:p>
    <w:p/>
    <w:p>
      <w:pPr>
        <w:pStyle w:val="Heading2"/>
      </w:pPr>
      <w:r>
        <w:t>Utilities</w:t>
      </w:r>
    </w:p>
    <w:p>
      <w:pPr>
        <w:pStyle w:val="ListBullet"/>
      </w:pPr>
      <w:r>
        <w:t>**Pydantic**: Data validation and serialization</w:t>
      </w:r>
    </w:p>
    <w:p>
      <w:pPr>
        <w:pStyle w:val="ListBullet"/>
      </w:pPr>
      <w:r>
        <w:t>**python-dotenv**: Environment variable management</w:t>
      </w:r>
    </w:p>
    <w:p>
      <w:pPr>
        <w:pStyle w:val="ListBullet"/>
      </w:pPr>
      <w:r>
        <w:t>**python-docx**: (Newly added) For documentation generation</w:t>
      </w:r>
    </w:p>
    <w:p/>
    <w:p>
      <w:pPr>
        <w:pStyle w:val="Heading2"/>
      </w:pPr>
      <w:r>
        <w:t>Server Configuration</w:t>
      </w:r>
    </w:p>
    <w:p>
      <w:pPr>
        <w:pStyle w:val="ListBullet"/>
      </w:pPr>
      <w:r>
        <w:t>**Uvicorn**: ASGI HTTP server</w:t>
      </w:r>
    </w:p>
    <w:p>
      <w:pPr>
        <w:pStyle w:val="ListBullet"/>
      </w:pPr>
      <w:r>
        <w:t>**CORSMiddleware**: Cross-Origin Resource Sharing support</w:t>
      </w:r>
    </w:p>
    <w:p>
      <w:pPr>
        <w:pStyle w:val="ListBullet"/>
      </w:pPr>
      <w:r>
        <w:t>**GZipMiddleware**: HTTP compression for optimized response sizes</w:t>
      </w:r>
    </w:p>
    <w:p/>
    <w:p>
      <w:r>
        <w:t>________________________________________</w:t>
      </w:r>
    </w:p>
    <w:p/>
    <w:p>
      <w:pPr>
        <w:pStyle w:val="Heading1"/>
      </w:pPr>
      <w:r>
        <w:t>System Architecture</w:t>
      </w:r>
    </w:p>
    <w:p/>
    <w:p>
      <w:pPr>
        <w:pStyle w:val="Heading2"/>
      </w:pPr>
      <w:r>
        <w:t>High-Level Architecture Diagram</w:t>
      </w:r>
    </w:p>
    <w:p/>
    <w:p>
      <w:pPr>
        <w:pStyle w:val="NoSpacing"/>
        <w:ind w:left="400"/>
      </w:pPr>
      <w:r>
        <w:rPr>
          <w:rFonts w:ascii="Courier New" w:hAnsi="Courier New"/>
        </w:rPr>
        <w:t>┌─────────────────────┐</w:t>
        <w:br/>
      </w:r>
    </w:p>
    <w:p>
      <w:pPr>
        <w:pStyle w:val="NoSpacing"/>
        <w:ind w:left="400"/>
      </w:pPr>
      <w:r>
        <w:rPr>
          <w:rFonts w:ascii="Courier New" w:hAnsi="Courier New"/>
        </w:rPr>
        <w:t>│   Frontend (React)  │ (Deployed on Vercel)</w:t>
        <w:br/>
      </w:r>
    </w:p>
    <w:p>
      <w:pPr>
        <w:pStyle w:val="NoSpacing"/>
        <w:ind w:left="400"/>
      </w:pPr>
      <w:r>
        <w:rPr>
          <w:rFonts w:ascii="Courier New" w:hAnsi="Courier New"/>
        </w:rPr>
        <w:t>├─────────────────────┤</w:t>
        <w:br/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       │ HTTPS/CORS</w:t>
        <w:br/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       │</w:t>
        <w:br/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       ▼</w:t>
        <w:br/>
      </w:r>
    </w:p>
    <w:p>
      <w:pPr>
        <w:pStyle w:val="NoSpacing"/>
        <w:ind w:left="400"/>
      </w:pPr>
      <w:r>
        <w:rPr>
          <w:rFonts w:ascii="Courier New" w:hAnsi="Courier New"/>
        </w:rPr>
        <w:t>┌─────────────────────┐</w:t>
        <w:br/>
      </w:r>
    </w:p>
    <w:p>
      <w:pPr>
        <w:pStyle w:val="NoSpacing"/>
        <w:ind w:left="400"/>
      </w:pPr>
      <w:r>
        <w:rPr>
          <w:rFonts w:ascii="Courier New" w:hAnsi="Courier New"/>
        </w:rPr>
        <w:t>│   FastAPI Server    │ (Main API Layer)</w:t>
        <w:br/>
      </w:r>
    </w:p>
    <w:p>
      <w:pPr>
        <w:pStyle w:val="NoSpacing"/>
        <w:ind w:left="400"/>
      </w:pPr>
      <w:r>
        <w:rPr>
          <w:rFonts w:ascii="Courier New" w:hAnsi="Courier New"/>
        </w:rPr>
        <w:t>├─────────────────────┤</w:t>
        <w:br/>
      </w:r>
    </w:p>
    <w:p>
      <w:pPr>
        <w:pStyle w:val="NoSpacing"/>
        <w:ind w:left="400"/>
      </w:pPr>
      <w:r>
        <w:rPr>
          <w:rFonts w:ascii="Courier New" w:hAnsi="Courier New"/>
        </w:rPr>
        <w:t>│ - Authentication    │</w:t>
        <w:br/>
      </w:r>
    </w:p>
    <w:p>
      <w:pPr>
        <w:pStyle w:val="NoSpacing"/>
        <w:ind w:left="400"/>
      </w:pPr>
      <w:r>
        <w:rPr>
          <w:rFonts w:ascii="Courier New" w:hAnsi="Courier New"/>
        </w:rPr>
        <w:t>│ - Authorization     │</w:t>
        <w:br/>
      </w:r>
    </w:p>
    <w:p>
      <w:pPr>
        <w:pStyle w:val="NoSpacing"/>
        <w:ind w:left="400"/>
      </w:pPr>
      <w:r>
        <w:rPr>
          <w:rFonts w:ascii="Courier New" w:hAnsi="Courier New"/>
        </w:rPr>
        <w:t>│ - Business Logic    │</w:t>
        <w:br/>
      </w:r>
    </w:p>
    <w:p>
      <w:pPr>
        <w:pStyle w:val="NoSpacing"/>
        <w:ind w:left="400"/>
      </w:pPr>
      <w:r>
        <w:rPr>
          <w:rFonts w:ascii="Courier New" w:hAnsi="Courier New"/>
        </w:rPr>
        <w:t>│ - Error Handling    │</w:t>
        <w:br/>
      </w:r>
    </w:p>
    <w:p>
      <w:pPr>
        <w:pStyle w:val="NoSpacing"/>
        <w:ind w:left="400"/>
      </w:pPr>
      <w:r>
        <w:rPr>
          <w:rFonts w:ascii="Courier New" w:hAnsi="Courier New"/>
        </w:rPr>
        <w:t>└──────────┬──────────┘</w:t>
        <w:br/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         │ TCP Connection</w:t>
        <w:br/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         ▼</w:t>
        <w:br/>
      </w:r>
    </w:p>
    <w:p>
      <w:pPr>
        <w:pStyle w:val="NoSpacing"/>
        <w:ind w:left="400"/>
      </w:pPr>
      <w:r>
        <w:rPr>
          <w:rFonts w:ascii="Courier New" w:hAnsi="Courier New"/>
        </w:rPr>
        <w:t>┌─────────────────────┐</w:t>
        <w:br/>
      </w:r>
    </w:p>
    <w:p>
      <w:pPr>
        <w:pStyle w:val="NoSpacing"/>
        <w:ind w:left="400"/>
      </w:pPr>
      <w:r>
        <w:rPr>
          <w:rFonts w:ascii="Courier New" w:hAnsi="Courier New"/>
        </w:rPr>
        <w:t>│     MongoDB         │ (Data Layer)</w:t>
        <w:br/>
      </w:r>
    </w:p>
    <w:p>
      <w:pPr>
        <w:pStyle w:val="NoSpacing"/>
        <w:ind w:left="400"/>
      </w:pPr>
      <w:r>
        <w:rPr>
          <w:rFonts w:ascii="Courier New" w:hAnsi="Courier New"/>
        </w:rPr>
        <w:t>├─────────────────────┤</w:t>
        <w:br/>
      </w:r>
    </w:p>
    <w:p>
      <w:pPr>
        <w:pStyle w:val="NoSpacing"/>
        <w:ind w:left="400"/>
      </w:pPr>
      <w:r>
        <w:rPr>
          <w:rFonts w:ascii="Courier New" w:hAnsi="Courier New"/>
        </w:rPr>
        <w:t>│ - users             │</w:t>
        <w:br/>
      </w:r>
    </w:p>
    <w:p>
      <w:pPr>
        <w:pStyle w:val="NoSpacing"/>
        <w:ind w:left="400"/>
      </w:pPr>
      <w:r>
        <w:rPr>
          <w:rFonts w:ascii="Courier New" w:hAnsi="Courier New"/>
        </w:rPr>
        <w:t>│ - clients           │</w:t>
        <w:br/>
      </w:r>
    </w:p>
    <w:p>
      <w:pPr>
        <w:pStyle w:val="NoSpacing"/>
        <w:ind w:left="400"/>
      </w:pPr>
      <w:r>
        <w:rPr>
          <w:rFonts w:ascii="Courier New" w:hAnsi="Courier New"/>
        </w:rPr>
        <w:t>│ - orders            │</w:t>
        <w:br/>
      </w:r>
    </w:p>
    <w:p>
      <w:pPr>
        <w:pStyle w:val="NoSpacing"/>
        <w:ind w:left="400"/>
      </w:pPr>
      <w:r>
        <w:rPr>
          <w:rFonts w:ascii="Courier New" w:hAnsi="Courier New"/>
        </w:rPr>
        <w:t>│ - payments          │</w:t>
        <w:br/>
      </w:r>
    </w:p>
    <w:p>
      <w:pPr>
        <w:pStyle w:val="NoSpacing"/>
        <w:ind w:left="400"/>
      </w:pPr>
      <w:r>
        <w:rPr>
          <w:rFonts w:ascii="Courier New" w:hAnsi="Courier New"/>
        </w:rPr>
        <w:t>│ - manuscripts       │</w:t>
        <w:br/>
      </w:r>
    </w:p>
    <w:p>
      <w:pPr>
        <w:pStyle w:val="NoSpacing"/>
        <w:ind w:left="400"/>
      </w:pPr>
      <w:r>
        <w:rPr>
          <w:rFonts w:ascii="Courier New" w:hAnsi="Courier New"/>
        </w:rPr>
        <w:t>│ - tokens            │</w:t>
        <w:br/>
      </w:r>
    </w:p>
    <w:p>
      <w:pPr>
        <w:pStyle w:val="NoSpacing"/>
        <w:ind w:left="400"/>
      </w:pPr>
      <w:r>
        <w:rPr>
          <w:rFonts w:ascii="Courier New" w:hAnsi="Courier New"/>
        </w:rPr>
        <w:t>│ - otps              │</w:t>
        <w:br/>
      </w:r>
    </w:p>
    <w:p>
      <w:pPr>
        <w:pStyle w:val="NoSpacing"/>
        <w:ind w:left="400"/>
      </w:pPr>
      <w:r>
        <w:rPr>
          <w:rFonts w:ascii="Courier New" w:hAnsi="Courier New"/>
        </w:rPr>
        <w:t>└─────────────────────┘</w:t>
        <w:br/>
      </w:r>
    </w:p>
    <w:p/>
    <w:p>
      <w:pPr>
        <w:pStyle w:val="Heading2"/>
      </w:pPr>
      <w:r>
        <w:t>Architectural Layers</w:t>
      </w:r>
    </w:p>
    <w:p/>
    <w:p>
      <w:pPr>
        <w:pStyle w:val="Heading3"/>
      </w:pPr>
      <w:r>
        <w:t>1. **Presentation Layer (Frontend)**</w:t>
      </w:r>
    </w:p>
    <w:p>
      <w:pPr>
        <w:pStyle w:val="ListBullet"/>
      </w:pPr>
      <w:r>
        <w:t>React-based dashboard</w:t>
      </w:r>
    </w:p>
    <w:p>
      <w:pPr>
        <w:pStyle w:val="ListBullet"/>
      </w:pPr>
      <w:r>
        <w:t>Communicates via REST API</w:t>
      </w:r>
    </w:p>
    <w:p>
      <w:pPr>
        <w:pStyle w:val="ListBullet"/>
      </w:pPr>
      <w:r>
        <w:t>Handles UI/UX and user interactions</w:t>
      </w:r>
    </w:p>
    <w:p>
      <w:pPr>
        <w:pStyle w:val="ListBullet"/>
      </w:pPr>
      <w:r>
        <w:t>Deployed on Vercel</w:t>
      </w:r>
    </w:p>
    <w:p/>
    <w:p>
      <w:pPr>
        <w:pStyle w:val="Heading3"/>
      </w:pPr>
      <w:r>
        <w:t>2. **API Layer (FastAPI)**</w:t>
      </w:r>
    </w:p>
    <w:p>
      <w:pPr>
        <w:pStyle w:val="ListBullet"/>
      </w:pPr>
      <w:r>
        <w:t>Receives HTTP requests from frontend</w:t>
      </w:r>
    </w:p>
    <w:p>
      <w:pPr>
        <w:pStyle w:val="ListBullet"/>
      </w:pPr>
      <w:r>
        <w:t>Validates input using Pydantic schemas</w:t>
      </w:r>
    </w:p>
    <w:p>
      <w:pPr>
        <w:pStyle w:val="ListBullet"/>
      </w:pPr>
      <w:r>
        <w:t>Enforces RBAC policies</w:t>
      </w:r>
    </w:p>
    <w:p>
      <w:pPr>
        <w:pStyle w:val="ListBullet"/>
      </w:pPr>
      <w:r>
        <w:t>Executes business logic</w:t>
      </w:r>
    </w:p>
    <w:p>
      <w:pPr>
        <w:pStyle w:val="ListBullet"/>
      </w:pPr>
      <w:r>
        <w:t>Returns structured JSON responses</w:t>
      </w:r>
    </w:p>
    <w:p/>
    <w:p>
      <w:pPr>
        <w:pStyle w:val="Heading3"/>
      </w:pPr>
      <w:r>
        <w:t>3. **Authentication Layer (JWT + OTP)**</w:t>
      </w:r>
    </w:p>
    <w:p>
      <w:pPr>
        <w:pStyle w:val="ListBullet"/>
      </w:pPr>
      <w:r>
        <w:t>OAuth2 password bearer token scheme</w:t>
      </w:r>
    </w:p>
    <w:p>
      <w:pPr>
        <w:pStyle w:val="ListBullet"/>
      </w:pPr>
      <w:r>
        <w:t>JWT-based session management</w:t>
      </w:r>
    </w:p>
    <w:p>
      <w:pPr>
        <w:pStyle w:val="ListBullet"/>
      </w:pPr>
      <w:r>
        <w:t>OTP validation for 2FA (Admin/Manager only)</w:t>
      </w:r>
    </w:p>
    <w:p>
      <w:pPr>
        <w:pStyle w:val="ListBullet"/>
      </w:pPr>
      <w:r>
        <w:t>Email-based OTP delivery via SMTP</w:t>
      </w:r>
    </w:p>
    <w:p/>
    <w:p>
      <w:pPr>
        <w:pStyle w:val="Heading3"/>
      </w:pPr>
      <w:r>
        <w:t>4. **Business Logic Layer**</w:t>
      </w:r>
    </w:p>
    <w:p>
      <w:pPr>
        <w:pStyle w:val="ListBullet"/>
      </w:pPr>
      <w:r>
        <w:t>User management (creation, password updates)</w:t>
      </w:r>
    </w:p>
    <w:p>
      <w:pPr>
        <w:pStyle w:val="ListBullet"/>
      </w:pPr>
      <w:r>
        <w:t>Client management (CRUD operations)</w:t>
      </w:r>
    </w:p>
    <w:p>
      <w:pPr>
        <w:pStyle w:val="ListBullet"/>
      </w:pPr>
      <w:r>
        <w:t>Order processing and tracking</w:t>
      </w:r>
    </w:p>
    <w:p>
      <w:pPr>
        <w:pStyle w:val="ListBullet"/>
      </w:pPr>
      <w:r>
        <w:t>Payment phase management</w:t>
      </w:r>
    </w:p>
    <w:p>
      <w:pPr>
        <w:pStyle w:val="ListBullet"/>
      </w:pPr>
      <w:r>
        <w:t>Permission assignment and validation</w:t>
      </w:r>
    </w:p>
    <w:p/>
    <w:p>
      <w:pPr>
        <w:pStyle w:val="Heading3"/>
      </w:pPr>
      <w:r>
        <w:t>5. **Persistence Layer (MongoDB)**</w:t>
      </w:r>
    </w:p>
    <w:p>
      <w:pPr>
        <w:pStyle w:val="ListBullet"/>
      </w:pPr>
      <w:r>
        <w:t>NoSQL document storage</w:t>
      </w:r>
    </w:p>
    <w:p>
      <w:pPr>
        <w:pStyle w:val="ListBullet"/>
      </w:pPr>
      <w:r>
        <w:t>Collections for each entity</w:t>
      </w:r>
    </w:p>
    <w:p>
      <w:pPr>
        <w:pStyle w:val="ListBullet"/>
      </w:pPr>
      <w:r>
        <w:t>Denormalized data for performance</w:t>
      </w:r>
    </w:p>
    <w:p>
      <w:pPr>
        <w:pStyle w:val="ListBullet"/>
      </w:pPr>
      <w:r>
        <w:t>Reference-based relationships</w:t>
      </w:r>
    </w:p>
    <w:p/>
    <w:p>
      <w:r>
        <w:t>________________________________________</w:t>
      </w:r>
    </w:p>
    <w:p/>
    <w:p>
      <w:pPr>
        <w:pStyle w:val="Heading1"/>
      </w:pPr>
      <w:r>
        <w:t>Directory Structure</w:t>
      </w:r>
    </w:p>
    <w:p/>
    <w:p>
      <w:pPr>
        <w:pStyle w:val="NoSpacing"/>
        <w:ind w:left="400"/>
      </w:pPr>
      <w:r>
        <w:rPr>
          <w:rFonts w:ascii="Courier New" w:hAnsi="Courier New"/>
        </w:rPr>
        <w:t>Email Dashboard/</w:t>
        <w:br/>
      </w:r>
    </w:p>
    <w:p>
      <w:pPr>
        <w:pStyle w:val="NoSpacing"/>
        <w:ind w:left="400"/>
      </w:pPr>
      <w:r>
        <w:rPr>
          <w:rFonts w:ascii="Courier New" w:hAnsi="Courier New"/>
        </w:rPr>
        <w:t>│</w:t>
        <w:br/>
      </w:r>
    </w:p>
    <w:p>
      <w:pPr>
        <w:pStyle w:val="NoSpacing"/>
        <w:ind w:left="400"/>
      </w:pPr>
      <w:r>
        <w:rPr>
          <w:rFonts w:ascii="Courier New" w:hAnsi="Courier New"/>
        </w:rPr>
        <w:t>├── app/                             # Core Application Code</w:t>
        <w:br/>
      </w:r>
    </w:p>
    <w:p>
      <w:pPr>
        <w:pStyle w:val="NoSpacing"/>
        <w:ind w:left="400"/>
      </w:pPr>
      <w:r>
        <w:rPr>
          <w:rFonts w:ascii="Courier New" w:hAnsi="Courier New"/>
        </w:rPr>
        <w:t>│   ├── main.py                      # Application entry point &amp; endpoints</w:t>
        <w:br/>
      </w:r>
    </w:p>
    <w:p>
      <w:pPr>
        <w:pStyle w:val="NoSpacing"/>
        <w:ind w:left="400"/>
      </w:pPr>
      <w:r>
        <w:rPr>
          <w:rFonts w:ascii="Courier New" w:hAnsi="Courier New"/>
        </w:rPr>
        <w:t>│   ├── auth.py                      # JWT &amp; Encryption logic (Fernet)</w:t>
        <w:br/>
      </w:r>
    </w:p>
    <w:p>
      <w:pPr>
        <w:pStyle w:val="NoSpacing"/>
        <w:ind w:left="400"/>
      </w:pPr>
      <w:r>
        <w:rPr>
          <w:rFonts w:ascii="Courier New" w:hAnsi="Courier New"/>
        </w:rPr>
        <w:t>│   ├── schemas.py                   # Pydantic data models</w:t>
        <w:br/>
      </w:r>
    </w:p>
    <w:p>
      <w:pPr>
        <w:pStyle w:val="NoSpacing"/>
        <w:ind w:left="400"/>
      </w:pPr>
      <w:r>
        <w:rPr>
          <w:rFonts w:ascii="Courier New" w:hAnsi="Courier New"/>
        </w:rPr>
        <w:t>│   ├── database.py                  # MongoDB connection</w:t>
        <w:br/>
      </w:r>
    </w:p>
    <w:p>
      <w:pPr>
        <w:pStyle w:val="NoSpacing"/>
        <w:ind w:left="400"/>
      </w:pPr>
      <w:r>
        <w:rPr>
          <w:rFonts w:ascii="Courier New" w:hAnsi="Courier New"/>
        </w:rPr>
        <w:t>│   └── config.py                    # App configuration</w:t>
        <w:br/>
      </w:r>
    </w:p>
    <w:p>
      <w:pPr>
        <w:pStyle w:val="NoSpacing"/>
        <w:ind w:left="400"/>
      </w:pPr>
      <w:r>
        <w:rPr>
          <w:rFonts w:ascii="Courier New" w:hAnsi="Courier New"/>
        </w:rPr>
        <w:t>│</w:t>
        <w:br/>
      </w:r>
    </w:p>
    <w:p>
      <w:pPr>
        <w:pStyle w:val="NoSpacing"/>
        <w:ind w:left="400"/>
      </w:pPr>
      <w:r>
        <w:rPr>
          <w:rFonts w:ascii="Courier New" w:hAnsi="Courier New"/>
        </w:rPr>
        <w:t>├── docs/                            # Project Documentation</w:t>
        <w:br/>
      </w:r>
    </w:p>
    <w:p>
      <w:pPr>
        <w:pStyle w:val="NoSpacing"/>
        <w:ind w:left="400"/>
      </w:pPr>
      <w:r>
        <w:rPr>
          <w:rFonts w:ascii="Courier New" w:hAnsi="Courier New"/>
        </w:rPr>
        <w:t>│   ├── PROJECT_ARCHITECTURE.md      # This file</w:t>
        <w:br/>
      </w:r>
    </w:p>
    <w:p>
      <w:pPr>
        <w:pStyle w:val="NoSpacing"/>
        <w:ind w:left="400"/>
      </w:pPr>
      <w:r>
        <w:rPr>
          <w:rFonts w:ascii="Courier New" w:hAnsi="Courier New"/>
        </w:rPr>
        <w:t>│   ├── DATABASE_DOCUMENTATION.md    # Database schemas</w:t>
        <w:br/>
      </w:r>
    </w:p>
    <w:p>
      <w:pPr>
        <w:pStyle w:val="NoSpacing"/>
        <w:ind w:left="400"/>
      </w:pPr>
      <w:r>
        <w:rPr>
          <w:rFonts w:ascii="Courier New" w:hAnsi="Courier New"/>
        </w:rPr>
        <w:t>│   ├── API_DOCUMENTATION.md         # API reference</w:t>
        <w:br/>
      </w:r>
    </w:p>
    <w:p>
      <w:pPr>
        <w:pStyle w:val="NoSpacing"/>
        <w:ind w:left="400"/>
      </w:pPr>
      <w:r>
        <w:rPr>
          <w:rFonts w:ascii="Courier New" w:hAnsi="Courier New"/>
        </w:rPr>
        <w:t>│   └── ...                          # Other guides</w:t>
        <w:br/>
      </w:r>
    </w:p>
    <w:p>
      <w:pPr>
        <w:pStyle w:val="NoSpacing"/>
        <w:ind w:left="400"/>
      </w:pPr>
      <w:r>
        <w:rPr>
          <w:rFonts w:ascii="Courier New" w:hAnsi="Courier New"/>
        </w:rPr>
        <w:t>│</w:t>
        <w:br/>
      </w:r>
    </w:p>
    <w:p>
      <w:pPr>
        <w:pStyle w:val="NoSpacing"/>
        <w:ind w:left="400"/>
      </w:pPr>
      <w:r>
        <w:rPr>
          <w:rFonts w:ascii="Courier New" w:hAnsi="Courier New"/>
        </w:rPr>
        <w:t>├── scripts/                         # Utility Scripts</w:t>
        <w:br/>
      </w:r>
    </w:p>
    <w:p>
      <w:pPr>
        <w:pStyle w:val="NoSpacing"/>
        <w:ind w:left="400"/>
      </w:pPr>
      <w:r>
        <w:rPr>
          <w:rFonts w:ascii="Courier New" w:hAnsi="Courier New"/>
        </w:rPr>
        <w:t>│   ├── reset_passwords.py           # Database seeding script</w:t>
        <w:br/>
      </w:r>
    </w:p>
    <w:p>
      <w:pPr>
        <w:pStyle w:val="NoSpacing"/>
        <w:ind w:left="400"/>
      </w:pPr>
      <w:r>
        <w:rPr>
          <w:rFonts w:ascii="Courier New" w:hAnsi="Courier New"/>
        </w:rPr>
        <w:t>│   ├── generate_docs.py             # Documentation generator</w:t>
        <w:br/>
      </w:r>
    </w:p>
    <w:p>
      <w:pPr>
        <w:pStyle w:val="NoSpacing"/>
        <w:ind w:left="400"/>
      </w:pPr>
      <w:r>
        <w:rPr>
          <w:rFonts w:ascii="Courier New" w:hAnsi="Courier New"/>
        </w:rPr>
        <w:t>│   └── ...</w:t>
        <w:br/>
      </w:r>
    </w:p>
    <w:p>
      <w:pPr>
        <w:pStyle w:val="NoSpacing"/>
        <w:ind w:left="400"/>
      </w:pPr>
      <w:r>
        <w:rPr>
          <w:rFonts w:ascii="Courier New" w:hAnsi="Courier New"/>
        </w:rPr>
        <w:t>│</w:t>
        <w:br/>
      </w:r>
    </w:p>
    <w:p>
      <w:pPr>
        <w:pStyle w:val="NoSpacing"/>
        <w:ind w:left="400"/>
      </w:pPr>
      <w:r>
        <w:rPr>
          <w:rFonts w:ascii="Courier New" w:hAnsi="Courier New"/>
        </w:rPr>
        <w:t>├── tests/                           # Testing Suite</w:t>
        <w:br/>
      </w:r>
    </w:p>
    <w:p>
      <w:pPr>
        <w:pStyle w:val="NoSpacing"/>
        <w:ind w:left="400"/>
      </w:pPr>
      <w:r>
        <w:rPr>
          <w:rFonts w:ascii="Courier New" w:hAnsi="Courier New"/>
        </w:rPr>
        <w:t>│</w:t>
        <w:br/>
      </w:r>
    </w:p>
    <w:p>
      <w:pPr>
        <w:pStyle w:val="NoSpacing"/>
        <w:ind w:left="400"/>
      </w:pPr>
      <w:r>
        <w:rPr>
          <w:rFonts w:ascii="Courier New" w:hAnsi="Courier New"/>
        </w:rPr>
        <w:t>├── .env                             # Environment variables</w:t>
        <w:br/>
      </w:r>
    </w:p>
    <w:p>
      <w:pPr>
        <w:pStyle w:val="NoSpacing"/>
        <w:ind w:left="400"/>
      </w:pPr>
      <w:r>
        <w:rPr>
          <w:rFonts w:ascii="Courier New" w:hAnsi="Courier New"/>
        </w:rPr>
        <w:t>├── requirements.txt                 # Dependencies</w:t>
        <w:br/>
      </w:r>
    </w:p>
    <w:p>
      <w:pPr>
        <w:pStyle w:val="NoSpacing"/>
        <w:ind w:left="400"/>
      </w:pPr>
      <w:r>
        <w:rPr>
          <w:rFonts w:ascii="Courier New" w:hAnsi="Courier New"/>
        </w:rPr>
        <w:t>├── vercel.json                      # Vercel deployment config</w:t>
        <w:br/>
      </w:r>
    </w:p>
    <w:p>
      <w:pPr>
        <w:pStyle w:val="NoSpacing"/>
        <w:ind w:left="400"/>
      </w:pPr>
      <w:r>
        <w:rPr>
          <w:rFonts w:ascii="Courier New" w:hAnsi="Courier New"/>
        </w:rPr>
        <w:t>└── render.yaml                      # Render deployment config</w:t>
        <w:br/>
      </w:r>
    </w:p>
    <w:p/>
    <w:p>
      <w:pPr>
        <w:pStyle w:val="Heading2"/>
      </w:pPr>
      <w:r>
        <w:t>File Purposes</w:t>
      </w:r>
    </w:p>
    <w:p/>
    <w:p>
      <w:pPr>
        <w:pStyle w:val="NoSpacing"/>
      </w:pPr>
      <w:r>
        <w:t>File | Purpose | Type</w:t>
      </w:r>
    </w:p>
    <w:p>
      <w:pPr>
        <w:pStyle w:val="NoSpacing"/>
      </w:pPr>
      <w:r>
        <w:t>------ | --------- | ------</w:t>
      </w:r>
    </w:p>
    <w:p>
      <w:pPr>
        <w:pStyle w:val="NoSpacing"/>
      </w:pPr>
      <w:r>
        <w:t>`main.py` | Core API endpoints &amp; app initialization | Source Code</w:t>
      </w:r>
    </w:p>
    <w:p>
      <w:pPr>
        <w:pStyle w:val="NoSpacing"/>
      </w:pPr>
      <w:r>
        <w:t>`auth.py` | Password &amp; JWT logic | Source Code</w:t>
      </w:r>
    </w:p>
    <w:p>
      <w:pPr>
        <w:pStyle w:val="NoSpacing"/>
      </w:pPr>
      <w:r>
        <w:t>`schemas.py` | Request/response validation | Source Code</w:t>
      </w:r>
    </w:p>
    <w:p>
      <w:pPr>
        <w:pStyle w:val="NoSpacing"/>
      </w:pPr>
      <w:r>
        <w:t>`database.py` | MongoDB connectivity | Source Code</w:t>
      </w:r>
    </w:p>
    <w:p>
      <w:pPr>
        <w:pStyle w:val="NoSpacing"/>
      </w:pPr>
      <w:r>
        <w:t>`config.py` | Configuration &amp; secrets | Source Code</w:t>
      </w:r>
    </w:p>
    <w:p>
      <w:pPr>
        <w:pStyle w:val="NoSpacing"/>
      </w:pPr>
      <w:r>
        <w:t>`mock_data_generator.py` | Test data creation | Utility</w:t>
      </w:r>
    </w:p>
    <w:p>
      <w:pPr>
        <w:pStyle w:val="NoSpacing"/>
      </w:pPr>
      <w:r>
        <w:t>`clear_db.py` | Database reset | Utility</w:t>
      </w:r>
    </w:p>
    <w:p>
      <w:pPr>
        <w:pStyle w:val="NoSpacing"/>
      </w:pPr>
      <w:r>
        <w:t>`check_admins.py` | Admin verification | Utility</w:t>
      </w:r>
    </w:p>
    <w:p>
      <w:pPr>
        <w:pStyle w:val="NoSpacing"/>
      </w:pPr>
      <w:r>
        <w:t>`README.md` | Installation guide | Documentation</w:t>
      </w:r>
    </w:p>
    <w:p>
      <w:pPr>
        <w:pStyle w:val="NoSpacing"/>
      </w:pPr>
      <w:r>
        <w:t>`PROJECT_ARCHITECTURE.md` | This file | Documentation</w:t>
      </w:r>
    </w:p>
    <w:p/>
    <w:p>
      <w:r>
        <w:t>________________________________________</w:t>
      </w:r>
    </w:p>
    <w:p/>
    <w:p>
      <w:pPr>
        <w:pStyle w:val="Heading1"/>
      </w:pPr>
      <w:r>
        <w:t>Database Design</w:t>
      </w:r>
    </w:p>
    <w:p/>
    <w:p>
      <w:pPr>
        <w:pStyle w:val="Heading2"/>
      </w:pPr>
      <w:r>
        <w:t>Collections Relationship Diagram</w:t>
      </w:r>
    </w:p>
    <w:p/>
    <w:p>
      <w:pPr>
        <w:pStyle w:val="NoSpacing"/>
        <w:ind w:left="400"/>
      </w:pPr>
      <w:r>
        <w:rPr>
          <w:rFonts w:ascii="Courier New" w:hAnsi="Courier New"/>
        </w:rPr>
        <w:t>┌──────────┐</w:t>
        <w:br/>
      </w:r>
    </w:p>
    <w:p>
      <w:pPr>
        <w:pStyle w:val="NoSpacing"/>
        <w:ind w:left="400"/>
      </w:pPr>
      <w:r>
        <w:rPr>
          <w:rFonts w:ascii="Courier New" w:hAnsi="Courier New"/>
        </w:rPr>
        <w:t>│  users   │  (System Users &amp; Authentication)</w:t>
        <w:br/>
      </w:r>
    </w:p>
    <w:p>
      <w:pPr>
        <w:pStyle w:val="NoSpacing"/>
        <w:ind w:left="400"/>
      </w:pPr>
      <w:r>
        <w:rPr>
          <w:rFonts w:ascii="Courier New" w:hAnsi="Courier New"/>
        </w:rPr>
        <w:t>└────┬─────┘</w:t>
        <w:br/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   │</w:t>
        <w:br/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   ├─── handles ──→ clients (1-to-Many)</w:t>
        <w:br/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   ├─── owns ──────→ tokens (1-to-Many)</w:t>
        <w:br/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   └─── receives ──→ otps (1-to-Many)</w:t>
        <w:br/>
      </w:r>
    </w:p>
    <w:p>
      <w:pPr>
        <w:pStyle w:val="NoSpacing"/>
        <w:ind w:left="400"/>
      </w:pPr>
      <w:r>
        <w:rPr>
          <w:rFonts w:ascii="Courier New" w:hAnsi="Courier New"/>
        </w:rPr>
        <w:br/>
      </w:r>
    </w:p>
    <w:p>
      <w:pPr>
        <w:pStyle w:val="NoSpacing"/>
        <w:ind w:left="400"/>
      </w:pPr>
      <w:r>
        <w:rPr>
          <w:rFonts w:ascii="Courier New" w:hAnsi="Courier New"/>
        </w:rPr>
        <w:t>┌──────────┐</w:t>
        <w:br/>
      </w:r>
    </w:p>
    <w:p>
      <w:pPr>
        <w:pStyle w:val="NoSpacing"/>
        <w:ind w:left="400"/>
      </w:pPr>
      <w:r>
        <w:rPr>
          <w:rFonts w:ascii="Courier New" w:hAnsi="Courier New"/>
        </w:rPr>
        <w:t>│ clients  │  (Client Information)</w:t>
        <w:br/>
      </w:r>
    </w:p>
    <w:p>
      <w:pPr>
        <w:pStyle w:val="NoSpacing"/>
        <w:ind w:left="400"/>
      </w:pPr>
      <w:r>
        <w:rPr>
          <w:rFonts w:ascii="Courier New" w:hAnsi="Courier New"/>
        </w:rPr>
        <w:t>└────┬─────┘</w:t>
        <w:br/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   │</w:t>
        <w:br/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   ├─── submits ──→ manuscripts (1-to-Many, Optional)</w:t>
        <w:br/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   └─── places ───→ orders (1-to-Many)</w:t>
        <w:br/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                        │</w:t>
        <w:br/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                        └──→ payments (1-to-Many)</w:t>
        <w:br/>
      </w:r>
    </w:p>
    <w:p/>
    <w:p>
      <w:pPr>
        <w:pStyle w:val="Heading2"/>
      </w:pPr>
      <w:r>
        <w:t>Collection Schemas</w:t>
      </w:r>
    </w:p>
    <w:p/>
    <w:p>
      <w:pPr>
        <w:pStyle w:val="Heading3"/>
      </w:pPr>
      <w:r>
        <w:t>1. **users**</w:t>
      </w:r>
    </w:p>
    <w:p>
      <w:pPr>
        <w:pStyle w:val="NoSpacing"/>
        <w:ind w:left="400"/>
      </w:pPr>
      <w:r>
        <w:rPr>
          <w:rFonts w:ascii="Courier New" w:hAnsi="Courier New"/>
        </w:rPr>
        <w:t>{</w:t>
        <w:br/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_id: ObjectId,</w:t>
        <w:br/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email: "admin@company.com",              // Unique identifier</w:t>
        <w:br/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full_name: "John Doe",</w:t>
        <w:br/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password: "encrypted_string...",          // Two-way encrypted (Fernet)</w:t>
        <w:br/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role: "admin",                           // admin | manager | employee</w:t>
        <w:br/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phone_number: "+1234567890",             // Optional</w:t>
        <w:br/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permissions: {</w:t>
        <w:br/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  dashboard: ["column1", "column2"]      // Column-level permissions</w:t>
        <w:br/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},</w:t>
        <w:br/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created_at: "2024-01-15T10:30:00Z"</w:t>
        <w:br/>
      </w:r>
    </w:p>
    <w:p>
      <w:pPr>
        <w:pStyle w:val="NoSpacing"/>
        <w:ind w:left="400"/>
      </w:pPr>
      <w:r>
        <w:rPr>
          <w:rFonts w:ascii="Courier New" w:hAnsi="Courier New"/>
        </w:rPr>
        <w:t>}</w:t>
        <w:br/>
      </w:r>
    </w:p>
    <w:p/>
    <w:p>
      <w:r>
        <w:t>Indexes: email (unique), role</w:t>
      </w:r>
    </w:p>
    <w:p/>
    <w:p>
      <w:pPr>
        <w:pStyle w:val="Heading3"/>
      </w:pPr>
      <w:r>
        <w:t>2. **clients**</w:t>
      </w:r>
    </w:p>
    <w:p>
      <w:pPr>
        <w:pStyle w:val="NoSpacing"/>
        <w:ind w:left="400"/>
      </w:pPr>
      <w:r>
        <w:rPr>
          <w:rFonts w:ascii="Courier New" w:hAnsi="Courier New"/>
        </w:rPr>
        <w:t>{</w:t>
        <w:br/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_id: ObjectId,</w:t>
        <w:br/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client_id: "CL-001",                     // Custom primary key</w:t>
        <w:br/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name: "Global Research Ltd",</w:t>
        <w:br/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country: "USA",</w:t>
        <w:br/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email: "contact@research.com",           // Optional</w:t>
        <w:br/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whatsapp_no: "+1987654321",              // Optional</w:t>
        <w:br/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client_ref_no: "REF-2024-001",           // From client (optional)</w:t>
        <w:br/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client_link: "https://www.example.com",  // Optional</w:t>
        <w:br/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bank_account: "ACCOUNT-123",             // Optional</w:t>
        <w:br/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affiliation: "Research Institute",       // Optional</w:t>
        <w:br/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total_orders: 5,                         // Denormalized count</w:t>
        <w:br/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client_handler: "John Doe",              // Ref to user full_name</w:t>
        <w:br/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created_at: "2024-01-16T14:20:00Z"</w:t>
        <w:br/>
      </w:r>
    </w:p>
    <w:p>
      <w:pPr>
        <w:pStyle w:val="NoSpacing"/>
        <w:ind w:left="400"/>
      </w:pPr>
      <w:r>
        <w:rPr>
          <w:rFonts w:ascii="Courier New" w:hAnsi="Courier New"/>
        </w:rPr>
        <w:t>}</w:t>
        <w:br/>
      </w:r>
    </w:p>
    <w:p/>
    <w:p>
      <w:r>
        <w:t>Indexes: client_id (unique), client_handler (for filtering by manager)</w:t>
      </w:r>
    </w:p>
    <w:p/>
    <w:p>
      <w:pPr>
        <w:pStyle w:val="Heading3"/>
      </w:pPr>
      <w:r>
        <w:t>3. **orders**</w:t>
      </w:r>
    </w:p>
    <w:p>
      <w:pPr>
        <w:pStyle w:val="NoSpacing"/>
        <w:ind w:left="400"/>
      </w:pPr>
      <w:r>
        <w:rPr>
          <w:rFonts w:ascii="Courier New" w:hAnsi="Courier New"/>
        </w:rPr>
        <w:t>{</w:t>
        <w:br/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_id: ObjectId,</w:t>
        <w:br/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order_id: "ORD-2024-001",                // Auto-generated primary key</w:t>
        <w:br/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reference_id: "REF-USER-001",            // User-created, globally unique</w:t>
        <w:br/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client_ref_no: "CLIENT-REF",             // Optional, from client</w:t>
        <w:br/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s_no: 1,                                 // Serial number</w:t>
        <w:br/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order_date: "2024-01-17T09:00:00Z",</w:t>
        <w:br/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client_id: "CL-001",                     // FK → clients</w:t>
        <w:br/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manuscript_id: "MS-CL-001-1",            // FK → manuscripts (NULLABLE)</w:t>
        <w:br/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journal_name: "Nature",</w:t>
        <w:br/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title: "Advanced AI Systems",</w:t>
        <w:br/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order_type: "writing",                   // writing | modification | proofreading</w:t>
        <w:br/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index: "SCI",                            // SCI | Scopus | ESCI</w:t>
        <w:br/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rank: "Q1",                              // Q1 | Q2 | Q3 | Q4</w:t>
        <w:br/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currency: "USD",                         // USD | INR</w:t>
        <w:br/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total_amount: 5000.00,</w:t>
        <w:br/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writing_amount: 3000.00,</w:t>
        <w:br/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modification_amount: 1500.00,</w:t>
        <w:br/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po_amount: 500.00,</w:t>
        <w:br/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writing_start_date: "2024-01-17",</w:t>
        <w:br/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writing_end_date: "2024-02-17",</w:t>
        <w:br/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modification_start_date: "2024-02-18",</w:t>
        <w:br/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modification_end_date: "2024-02-25",</w:t>
        <w:br/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po_start_date: "2024-02-26",</w:t>
        <w:br/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po_end_date: "2024-02-28",</w:t>
        <w:br/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payment_status: "pending",               // pending | partial | paid</w:t>
        <w:br/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remarks: "Rush order",                   // Optional notes</w:t>
        <w:br/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created_at: "2024-01-17T09:00:00Z",</w:t>
        <w:br/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updated_at: "2024-01-20T15:30:00Z"</w:t>
        <w:br/>
      </w:r>
    </w:p>
    <w:p>
      <w:pPr>
        <w:pStyle w:val="NoSpacing"/>
        <w:ind w:left="400"/>
      </w:pPr>
      <w:r>
        <w:rPr>
          <w:rFonts w:ascii="Courier New" w:hAnsi="Courier New"/>
        </w:rPr>
        <w:t>}</w:t>
        <w:br/>
      </w:r>
    </w:p>
    <w:p/>
    <w:p>
      <w:r>
        <w:t>Indexes: order_id (unique), reference_id (unique), client_id, manuscript_id</w:t>
      </w:r>
    </w:p>
    <w:p/>
    <w:p>
      <w:pPr>
        <w:pStyle w:val="Heading3"/>
      </w:pPr>
      <w:r>
        <w:t>4. **payments**</w:t>
      </w:r>
    </w:p>
    <w:p>
      <w:pPr>
        <w:pStyle w:val="NoSpacing"/>
        <w:ind w:left="400"/>
      </w:pPr>
      <w:r>
        <w:rPr>
          <w:rFonts w:ascii="Courier New" w:hAnsi="Courier New"/>
        </w:rPr>
        <w:t>{</w:t>
        <w:br/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_id: ObjectId,</w:t>
        <w:br/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client_ref_number: "CLIENT-REF",        // Optional</w:t>
        <w:br/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reference_id: "REF-USER-001",           // Copied from order (for lookup)</w:t>
        <w:br/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client_id: "CL-001",                    // FK → clients</w:t>
        <w:br/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order_id: "ORD-2024-001",               // FK → orders</w:t>
        <w:br/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phase: 1,                               // 1 | 2 | 3 (payment phase)</w:t>
        <w:br/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amount: 1500.00,</w:t>
        <w:br/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payment_received_account: "Bank-A",</w:t>
        <w:br/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payment_date: "2024-02-01",</w:t>
        <w:br/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phase_1_payment: 1500.00,</w:t>
        <w:br/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phase_1_payment_date: "2024-02-01",</w:t>
        <w:br/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phase_2_payment: 1500.00,</w:t>
        <w:br/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phase_2_payment_date: "2024-02-15",</w:t>
        <w:br/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phase_3_payment: 2000.00,</w:t>
        <w:br/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phase_3_payment_date: "2024-02-28",</w:t>
        <w:br/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status: "paid",                         // pending | paid</w:t>
        <w:br/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created_at: "2024-02-01T10:00:00Z"</w:t>
        <w:br/>
      </w:r>
    </w:p>
    <w:p>
      <w:pPr>
        <w:pStyle w:val="NoSpacing"/>
        <w:ind w:left="400"/>
      </w:pPr>
      <w:r>
        <w:rPr>
          <w:rFonts w:ascii="Courier New" w:hAnsi="Courier New"/>
        </w:rPr>
        <w:t>}</w:t>
        <w:br/>
      </w:r>
    </w:p>
    <w:p/>
    <w:p>
      <w:r>
        <w:t>Indexes: reference_id (for quick lookup), order_id, client_id, phase</w:t>
      </w:r>
    </w:p>
    <w:p/>
    <w:p>
      <w:pPr>
        <w:pStyle w:val="Heading3"/>
      </w:pPr>
      <w:r>
        <w:t>5. **manuscripts**</w:t>
      </w:r>
    </w:p>
    <w:p>
      <w:pPr>
        <w:pStyle w:val="NoSpacing"/>
        <w:ind w:left="400"/>
      </w:pPr>
      <w:r>
        <w:rPr>
          <w:rFonts w:ascii="Courier New" w:hAnsi="Courier New"/>
        </w:rPr>
        <w:t>{</w:t>
        <w:br/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_id: ObjectId,</w:t>
        <w:br/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manuscript_id: "MS-CL-001-1",           // Composite key format</w:t>
        <w:br/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title: "Novel Algorithm Framework",</w:t>
        <w:br/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journal_name: "IEEE Transactions",       // Target journal</w:t>
        <w:br/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order_type: "writing",                  // writing | modification | proofreading</w:t>
        <w:br/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client_id: "CL-001",                    // FK → clients</w:t>
        <w:br/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created_at: "2024-01-18T11:00:00Z"</w:t>
        <w:br/>
      </w:r>
    </w:p>
    <w:p>
      <w:pPr>
        <w:pStyle w:val="NoSpacing"/>
        <w:ind w:left="400"/>
      </w:pPr>
      <w:r>
        <w:rPr>
          <w:rFonts w:ascii="Courier New" w:hAnsi="Courier New"/>
        </w:rPr>
        <w:t>}</w:t>
        <w:br/>
      </w:r>
    </w:p>
    <w:p/>
    <w:p>
      <w:r>
        <w:t>Indexes: manuscript_id (unique), client_id</w:t>
      </w:r>
    </w:p>
    <w:p/>
    <w:p>
      <w:pPr>
        <w:pStyle w:val="Heading3"/>
      </w:pPr>
      <w:r>
        <w:t>6. **tokens**</w:t>
      </w:r>
    </w:p>
    <w:p>
      <w:pPr>
        <w:pStyle w:val="NoSpacing"/>
        <w:ind w:left="400"/>
      </w:pPr>
      <w:r>
        <w:rPr>
          <w:rFonts w:ascii="Courier New" w:hAnsi="Courier New"/>
        </w:rPr>
        <w:t>{</w:t>
        <w:br/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_id: ObjectId,</w:t>
        <w:br/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user_email: "admin@company.com",        // FK → users</w:t>
        <w:br/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token: "eyJhbGciOiJIUzI1NiIsInR5cCI...", // JWT token</w:t>
        <w:br/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created_at: "2024-01-17T10:30:00Z"</w:t>
        <w:br/>
      </w:r>
    </w:p>
    <w:p>
      <w:pPr>
        <w:pStyle w:val="NoSpacing"/>
        <w:ind w:left="400"/>
      </w:pPr>
      <w:r>
        <w:rPr>
          <w:rFonts w:ascii="Courier New" w:hAnsi="Courier New"/>
        </w:rPr>
        <w:t>}</w:t>
        <w:br/>
      </w:r>
    </w:p>
    <w:p/>
    <w:p>
      <w:r>
        <w:t>Indexes: user_email, token</w:t>
      </w:r>
    </w:p>
    <w:p/>
    <w:p>
      <w:pPr>
        <w:pStyle w:val="Heading3"/>
      </w:pPr>
      <w:r>
        <w:t>7. **otps**</w:t>
      </w:r>
    </w:p>
    <w:p>
      <w:pPr>
        <w:pStyle w:val="NoSpacing"/>
        <w:ind w:left="400"/>
      </w:pPr>
      <w:r>
        <w:rPr>
          <w:rFonts w:ascii="Courier New" w:hAnsi="Courier New"/>
        </w:rPr>
        <w:t>{</w:t>
        <w:br/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_id: ObjectId,</w:t>
        <w:br/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email: "admin@company.com",             // FK → users</w:t>
        <w:br/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otp: "123456",                          // 6-digit code</w:t>
        <w:br/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created_at: "2024-01-17T10:30:00Z"      // For expiry calculation (15 minutes)</w:t>
        <w:br/>
      </w:r>
    </w:p>
    <w:p>
      <w:pPr>
        <w:pStyle w:val="NoSpacing"/>
        <w:ind w:left="400"/>
      </w:pPr>
      <w:r>
        <w:rPr>
          <w:rFonts w:ascii="Courier New" w:hAnsi="Courier New"/>
        </w:rPr>
        <w:t>}</w:t>
        <w:br/>
      </w:r>
    </w:p>
    <w:p/>
    <w:p>
      <w:r>
        <w:t>Indexes: email (for quick lookup)</w:t>
      </w:r>
    </w:p>
    <w:p/>
    <w:p>
      <w:r>
        <w:t>________________________________________</w:t>
      </w:r>
    </w:p>
    <w:p/>
    <w:p>
      <w:pPr>
        <w:pStyle w:val="Heading1"/>
      </w:pPr>
      <w:r>
        <w:t>Authentication &amp; Authorization Flow</w:t>
      </w:r>
    </w:p>
    <w:p/>
    <w:p>
      <w:pPr>
        <w:pStyle w:val="Heading2"/>
      </w:pPr>
      <w:r>
        <w:t>1. Login Flow (Step-by-Step)</w:t>
      </w:r>
    </w:p>
    <w:p/>
    <w:p>
      <w:pPr>
        <w:pStyle w:val="NoSpacing"/>
        <w:ind w:left="400"/>
      </w:pPr>
      <w:r>
        <w:rPr>
          <w:rFonts w:ascii="Courier New" w:hAnsi="Courier New"/>
        </w:rPr>
        <w:t>Client                          FastAPI Server              MongoDB</w:t>
        <w:br/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│                                 │                           │</w:t>
        <w:br/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├─ POST /login ─────────────────→ │                           │</w:t>
        <w:br/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│  (email, password)              │                           │</w:t>
        <w:br/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│                                 ├── Find User ────────────→ │</w:t>
        <w:br/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│                                 │                           │</w:t>
        <w:br/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│                                 │ ← User Document ←─────── │</w:t>
        <w:br/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│                                 │                           │</w:t>
        <w:br/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│                                 ├─ Verify Password         │</w:t>
        <w:br/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│                                 │  (bcrypt compare)        │</w:t>
        <w:br/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│                                 │                           │</w:t>
        <w:br/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│                         [IF Admin/Manager]                  │</w:t>
        <w:br/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│                         Generate OTP (6 digits)             │</w:t>
        <w:br/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│                         │                                   │</w:t>
        <w:br/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│                         ├─ Store OTP ──────────────────────→│</w:t>
        <w:br/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│                         │  (otps collection)               │</w:t>
        <w:br/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│                         │                                   │</w:t>
        <w:br/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│                         ├─ Send Email ─────→ [SMTP Server]  │</w:t>
        <w:br/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│                         │  (with OTP code)                 │</w:t>
        <w:br/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│                         │                                   │</w:t>
        <w:br/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│ ← Login Response ────── │                                   │</w:t>
        <w:br/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│  {                      │                                   │</w:t>
        <w:br/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│   otp_required: true,   │                                   │</w:t>
        <w:br/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│   email: "..."          │                                   │</w:t>
        <w:br/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│  }                      │                                   │</w:t>
        <w:br/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│                         │                                   │</w:t>
        <w:br/>
      </w:r>
    </w:p>
    <w:p/>
    <w:p>
      <w:pPr>
        <w:pStyle w:val="Heading2"/>
      </w:pPr>
      <w:r>
        <w:t>2. OTP Verification Flow</w:t>
      </w:r>
    </w:p>
    <w:p/>
    <w:p>
      <w:pPr>
        <w:pStyle w:val="NoSpacing"/>
        <w:ind w:left="400"/>
      </w:pPr>
      <w:r>
        <w:rPr>
          <w:rFonts w:ascii="Courier New" w:hAnsi="Courier New"/>
        </w:rPr>
        <w:t>Client                          FastAPI Server              MongoDB</w:t>
        <w:br/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│                                 │                           │</w:t>
        <w:br/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├─ POST /verify-otp ────────────→ │                           │</w:t>
        <w:br/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│  (email, otp)                   │                           │</w:t>
        <w:br/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│                                 ├─ Find OTP ───────────────→│</w:t>
        <w:br/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│                                 │  (in otps collection)    │</w:t>
        <w:br/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│                                 │                           │</w:t>
        <w:br/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│                                 │ ← OTP Document ←─────── │</w:t>
        <w:br/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│                                 │                           │</w:t>
        <w:br/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│                                 ├─ Check Expiry            │</w:t>
        <w:br/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│                                 │  (&lt; 15 minutes)          │</w:t>
        <w:br/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│                                 │                           │</w:t>
        <w:br/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│                                 ├─ Verify OTP Match       │</w:t>
        <w:br/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│                                 │  (compare values)        │</w:t>
        <w:br/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│                                 │                           │</w:t>
        <w:br/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│                                 ├─ Generate JWT            │</w:t>
        <w:br/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│                                 ├─ Store Token ────────────→│</w:t>
        <w:br/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│                                 │  (tokens collection)     │</w:t>
        <w:br/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│                                 │                           │</w:t>
        <w:br/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│ ← Login Success ────── ────────│                           │</w:t>
        <w:br/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│  {                              │                           │</w:t>
        <w:br/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│   access_token: "JWT...",       │                           │</w:t>
        <w:br/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│   token_type: "bearer"          │                           │</w:t>
        <w:br/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│  }                              │                           │</w:t>
        <w:br/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│                                 │                           │</w:t>
        <w:br/>
      </w:r>
    </w:p>
    <w:p/>
    <w:p>
      <w:pPr>
        <w:pStyle w:val="Heading2"/>
      </w:pPr>
      <w:r>
        <w:t>3. Authenticated Request Flow</w:t>
      </w:r>
    </w:p>
    <w:p/>
    <w:p>
      <w:pPr>
        <w:pStyle w:val="NoSpacing"/>
        <w:ind w:left="400"/>
      </w:pPr>
      <w:r>
        <w:rPr>
          <w:rFonts w:ascii="Courier New" w:hAnsi="Courier New"/>
        </w:rPr>
        <w:t>Client                          FastAPI Server              MongoDB</w:t>
        <w:br/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│                                 │                           │</w:t>
        <w:br/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├─ GET /protected ──────────────→ │                           │</w:t>
        <w:br/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│  Headers: Authorization         │                           │</w:t>
        <w:br/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│  Bearer JWT_TOKEN               │                           │</w:t>
        <w:br/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│                                 ├─ Extract JWT             │</w:t>
        <w:br/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│                                 ├─ Verify Signature        │</w:t>
        <w:br/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│                                 ├─ Check Expiry            │</w:t>
        <w:br/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│                                 ├─ Decode Payload          │</w:t>
        <w:br/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│                                 │  (extract email)         │</w:t>
        <w:br/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│                                 │                           │</w:t>
        <w:br/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│                                 ├─ Find User ──────────────→│</w:t>
        <w:br/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│                                 │  (verify exists)         │</w:t>
        <w:br/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│                                 │                           │</w:t>
        <w:br/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│                                 │ ← User Document ←─────── │</w:t>
        <w:br/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│                                 │                           │</w:t>
        <w:br/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│                                 ├─ Check Role/Permissions  │</w:t>
        <w:br/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│                                 │                           │</w:t>
        <w:br/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│ ← Protected Data ────── ────────│                           │</w:t>
        <w:br/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│  (if authorized)                │                           │</w:t>
        <w:br/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│                                 │                           │</w:t>
        <w:br/>
      </w:r>
    </w:p>
    <w:p/>
    <w:p>
      <w:pPr>
        <w:pStyle w:val="Heading2"/>
      </w:pPr>
      <w:r>
        <w:t>Authorization Rules</w:t>
      </w:r>
    </w:p>
    <w:p/>
    <w:p>
      <w:pPr>
        <w:pStyle w:val="Heading3"/>
      </w:pPr>
      <w:r>
        <w:t>By Role</w:t>
      </w:r>
    </w:p>
    <w:p/>
    <w:p>
      <w:pPr>
        <w:pStyle w:val="NoSpacing"/>
      </w:pPr>
      <w:r>
        <w:t>Action | Admin | Manager | Employee</w:t>
      </w:r>
    </w:p>
    <w:p>
      <w:pPr>
        <w:pStyle w:val="NoSpacing"/>
      </w:pPr>
      <w:r>
        <w:t>-------- | ------- | --------- | ----------</w:t>
      </w:r>
    </w:p>
    <w:p>
      <w:pPr>
        <w:pStyle w:val="NoSpacing"/>
      </w:pPr>
      <w:r>
        <w:t>Create User | ✅ | ✅ Employees only | ❌</w:t>
      </w:r>
    </w:p>
    <w:p>
      <w:pPr>
        <w:pStyle w:val="NoSpacing"/>
      </w:pPr>
      <w:r>
        <w:t>Create Manager | ✅ | ❌ | ❌</w:t>
      </w:r>
    </w:p>
    <w:p>
      <w:pPr>
        <w:pStyle w:val="NoSpacing"/>
      </w:pPr>
      <w:r>
        <w:t>Create Admin | ✅ Only (max 5) | ❌ | ❌</w:t>
      </w:r>
    </w:p>
    <w:p>
      <w:pPr>
        <w:pStyle w:val="NoSpacing"/>
      </w:pPr>
      <w:r>
        <w:t>View All Clients | ✅ | ✅ | ❌ See own assigned</w:t>
      </w:r>
    </w:p>
    <w:p>
      <w:pPr>
        <w:pStyle w:val="NoSpacing"/>
      </w:pPr>
      <w:r>
        <w:t>View All Orders | ✅ | ✅ | ❌ See own assigned</w:t>
      </w:r>
    </w:p>
    <w:p>
      <w:pPr>
        <w:pStyle w:val="NoSpacing"/>
      </w:pPr>
      <w:r>
        <w:t>Manage Permissions | ✅ | ✅ | ❌</w:t>
      </w:r>
    </w:p>
    <w:p>
      <w:pPr>
        <w:pStyle w:val="NoSpacing"/>
      </w:pPr>
      <w:r>
        <w:t>2FA Required | ✅ Yes | ✅ Yes | ❌ No</w:t>
      </w:r>
    </w:p>
    <w:p>
      <w:pPr>
        <w:pStyle w:val="NoSpacing"/>
      </w:pPr>
      <w:r>
        <w:t>Update Own Password | ✅ | ✅ | ✅</w:t>
      </w:r>
    </w:p>
    <w:p>
      <w:pPr>
        <w:pStyle w:val="NoSpacing"/>
      </w:pPr>
      <w:r>
        <w:t>Update Others' Password | ✅ | ✅ Employees only | ❌</w:t>
      </w:r>
    </w:p>
    <w:p/>
    <w:p>
      <w:pPr>
        <w:pStyle w:val="Heading3"/>
      </w:pPr>
      <w:r>
        <w:t>Column-Level Permissions</w:t>
      </w:r>
    </w:p>
    <w:p>
      <w:pPr>
        <w:pStyle w:val="ListBullet"/>
      </w:pPr>
      <w:r>
        <w:t>Employees can update only dashboard columns explicitly granted by Admin/Manager</w:t>
      </w:r>
    </w:p>
    <w:p>
      <w:pPr>
        <w:pStyle w:val="ListBullet"/>
      </w:pPr>
      <w:r>
        <w:t>Controlled via `users.permissions.dashboard` array</w:t>
      </w:r>
    </w:p>
    <w:p>
      <w:pPr>
        <w:pStyle w:val="ListBullet"/>
      </w:pPr>
      <w:r>
        <w:t>Each server response validates if user can modify each field</w:t>
      </w:r>
    </w:p>
    <w:p/>
    <w:p>
      <w:r>
        <w:t>________________________________________</w:t>
      </w:r>
    </w:p>
    <w:p/>
    <w:p>
      <w:pPr>
        <w:pStyle w:val="Heading1"/>
      </w:pPr>
      <w:r>
        <w:t>API Endpoints</w:t>
      </w:r>
    </w:p>
    <w:p/>
    <w:p>
      <w:pPr>
        <w:pStyle w:val="Heading2"/>
      </w:pPr>
      <w:r>
        <w:t>Authentication Endpoints</w:t>
      </w:r>
    </w:p>
    <w:p/>
    <w:p>
      <w:pPr>
        <w:pStyle w:val="Heading3"/>
      </w:pPr>
      <w:r>
        <w:t>1. Initialize Super Admin</w:t>
      </w:r>
    </w:p>
    <w:p>
      <w:pPr>
        <w:pStyle w:val="NoSpacing"/>
        <w:ind w:left="400"/>
      </w:pPr>
      <w:r>
        <w:rPr>
          <w:rFonts w:ascii="Courier New" w:hAnsi="Courier New"/>
        </w:rPr>
        <w:t>POST /init-super-admin</w:t>
        <w:br/>
      </w:r>
    </w:p>
    <w:p>
      <w:pPr>
        <w:pStyle w:val="NoSpacing"/>
        <w:ind w:left="400"/>
      </w:pPr>
      <w:r>
        <w:rPr>
          <w:rFonts w:ascii="Courier New" w:hAnsi="Courier New"/>
        </w:rPr>
        <w:t>Purpose: Bootstrap first admin (one-time operation)</w:t>
        <w:br/>
      </w:r>
    </w:p>
    <w:p>
      <w:pPr>
        <w:pStyle w:val="NoSpacing"/>
        <w:ind w:left="400"/>
      </w:pPr>
      <w:r>
        <w:rPr>
          <w:rFonts w:ascii="Courier New" w:hAnsi="Courier New"/>
        </w:rPr>
        <w:t>Body: {</w:t>
        <w:br/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"email": "admin@company.com",</w:t>
        <w:br/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"full_name": "System Admin",</w:t>
        <w:br/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"password": "securepass123"</w:t>
        <w:br/>
      </w:r>
    </w:p>
    <w:p>
      <w:pPr>
        <w:pStyle w:val="NoSpacing"/>
        <w:ind w:left="400"/>
      </w:pPr>
      <w:r>
        <w:rPr>
          <w:rFonts w:ascii="Courier New" w:hAnsi="Courier New"/>
        </w:rPr>
        <w:t>}</w:t>
        <w:br/>
      </w:r>
    </w:p>
    <w:p>
      <w:pPr>
        <w:pStyle w:val="NoSpacing"/>
        <w:ind w:left="400"/>
      </w:pPr>
      <w:r>
        <w:rPr>
          <w:rFonts w:ascii="Courier New" w:hAnsi="Courier New"/>
        </w:rPr>
        <w:t>Response: 201 Created</w:t>
        <w:br/>
      </w:r>
    </w:p>
    <w:p>
      <w:pPr>
        <w:pStyle w:val="NoSpacing"/>
        <w:ind w:left="400"/>
      </w:pPr>
      <w:r>
        <w:rPr>
          <w:rFonts w:ascii="Courier New" w:hAnsi="Courier New"/>
        </w:rPr>
        <w:t>{</w:t>
        <w:br/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"status_code": 201,</w:t>
        <w:br/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"status": "success",</w:t>
        <w:br/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"message": "Super Admin created successfully",</w:t>
        <w:br/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"data": { user_object }</w:t>
        <w:br/>
      </w:r>
    </w:p>
    <w:p>
      <w:pPr>
        <w:pStyle w:val="NoSpacing"/>
        <w:ind w:left="400"/>
      </w:pPr>
      <w:r>
        <w:rPr>
          <w:rFonts w:ascii="Courier New" w:hAnsi="Courier New"/>
        </w:rPr>
        <w:t>}</w:t>
        <w:br/>
      </w:r>
    </w:p>
    <w:p/>
    <w:p>
      <w:pPr>
        <w:pStyle w:val="Heading3"/>
      </w:pPr>
      <w:r>
        <w:t>2. Login</w:t>
      </w:r>
    </w:p>
    <w:p>
      <w:pPr>
        <w:pStyle w:val="NoSpacing"/>
        <w:ind w:left="400"/>
      </w:pPr>
      <w:r>
        <w:rPr>
          <w:rFonts w:ascii="Courier New" w:hAnsi="Courier New"/>
        </w:rPr>
        <w:t>POST /login</w:t>
        <w:br/>
      </w:r>
    </w:p>
    <w:p>
      <w:pPr>
        <w:pStyle w:val="NoSpacing"/>
        <w:ind w:left="400"/>
      </w:pPr>
      <w:r>
        <w:rPr>
          <w:rFonts w:ascii="Courier New" w:hAnsi="Courier New"/>
        </w:rPr>
        <w:t>Purpose: Authenticate user and initiate login</w:t>
        <w:br/>
      </w:r>
    </w:p>
    <w:p>
      <w:pPr>
        <w:pStyle w:val="NoSpacing"/>
        <w:ind w:left="400"/>
      </w:pPr>
      <w:r>
        <w:rPr>
          <w:rFonts w:ascii="Courier New" w:hAnsi="Courier New"/>
        </w:rPr>
        <w:t>Body: {</w:t>
        <w:br/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"email": "user@company.com",</w:t>
        <w:br/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"password": "password123"</w:t>
        <w:br/>
      </w:r>
    </w:p>
    <w:p>
      <w:pPr>
        <w:pStyle w:val="NoSpacing"/>
        <w:ind w:left="400"/>
      </w:pPr>
      <w:r>
        <w:rPr>
          <w:rFonts w:ascii="Courier New" w:hAnsi="Courier New"/>
        </w:rPr>
        <w:t>}</w:t>
        <w:br/>
      </w:r>
    </w:p>
    <w:p>
      <w:pPr>
        <w:pStyle w:val="NoSpacing"/>
        <w:ind w:left="400"/>
      </w:pPr>
      <w:r>
        <w:rPr>
          <w:rFonts w:ascii="Courier New" w:hAnsi="Courier New"/>
        </w:rPr>
        <w:t>Response: 200 OK</w:t>
        <w:br/>
      </w:r>
    </w:p>
    <w:p>
      <w:pPr>
        <w:pStyle w:val="NoSpacing"/>
        <w:ind w:left="400"/>
      </w:pPr>
      <w:r>
        <w:rPr>
          <w:rFonts w:ascii="Courier New" w:hAnsi="Courier New"/>
        </w:rPr>
        <w:t>{</w:t>
        <w:br/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"otp_required": true/false,</w:t>
        <w:br/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"email": "user@company.com",</w:t>
        <w:br/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"access_token": "JWT..." (if employee),</w:t>
        <w:br/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"token_type": "bearer"</w:t>
        <w:br/>
      </w:r>
    </w:p>
    <w:p>
      <w:pPr>
        <w:pStyle w:val="NoSpacing"/>
        <w:ind w:left="400"/>
      </w:pPr>
      <w:r>
        <w:rPr>
          <w:rFonts w:ascii="Courier New" w:hAnsi="Courier New"/>
        </w:rPr>
        <w:t>}</w:t>
        <w:br/>
      </w:r>
    </w:p>
    <w:p/>
    <w:p>
      <w:pPr>
        <w:pStyle w:val="Heading3"/>
      </w:pPr>
      <w:r>
        <w:t>3. Verify OTP</w:t>
      </w:r>
    </w:p>
    <w:p>
      <w:pPr>
        <w:pStyle w:val="NoSpacing"/>
        <w:ind w:left="400"/>
      </w:pPr>
      <w:r>
        <w:rPr>
          <w:rFonts w:ascii="Courier New" w:hAnsi="Courier New"/>
        </w:rPr>
        <w:t>POST /verify-otp</w:t>
        <w:br/>
      </w:r>
    </w:p>
    <w:p>
      <w:pPr>
        <w:pStyle w:val="NoSpacing"/>
        <w:ind w:left="400"/>
      </w:pPr>
      <w:r>
        <w:rPr>
          <w:rFonts w:ascii="Courier New" w:hAnsi="Courier New"/>
        </w:rPr>
        <w:t>Purpose: Complete 2FA verification for Admin/Manager</w:t>
        <w:br/>
      </w:r>
    </w:p>
    <w:p>
      <w:pPr>
        <w:pStyle w:val="NoSpacing"/>
        <w:ind w:left="400"/>
      </w:pPr>
      <w:r>
        <w:rPr>
          <w:rFonts w:ascii="Courier New" w:hAnsi="Courier New"/>
        </w:rPr>
        <w:t>Body: {</w:t>
        <w:br/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"email": "admin@company.com",</w:t>
        <w:br/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"otp": "123456"</w:t>
        <w:br/>
      </w:r>
    </w:p>
    <w:p>
      <w:pPr>
        <w:pStyle w:val="NoSpacing"/>
        <w:ind w:left="400"/>
      </w:pPr>
      <w:r>
        <w:rPr>
          <w:rFonts w:ascii="Courier New" w:hAnsi="Courier New"/>
        </w:rPr>
        <w:t>}</w:t>
        <w:br/>
      </w:r>
    </w:p>
    <w:p>
      <w:pPr>
        <w:pStyle w:val="NoSpacing"/>
        <w:ind w:left="400"/>
      </w:pPr>
      <w:r>
        <w:rPr>
          <w:rFonts w:ascii="Courier New" w:hAnsi="Courier New"/>
        </w:rPr>
        <w:t>Response: 200 OK</w:t>
        <w:br/>
      </w:r>
    </w:p>
    <w:p>
      <w:pPr>
        <w:pStyle w:val="NoSpacing"/>
        <w:ind w:left="400"/>
      </w:pPr>
      <w:r>
        <w:rPr>
          <w:rFonts w:ascii="Courier New" w:hAnsi="Courier New"/>
        </w:rPr>
        <w:t>{</w:t>
        <w:br/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"access_token": "eyJhbGciOiJIUzI1NiIs...",</w:t>
        <w:br/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"token_type": "bearer"</w:t>
        <w:br/>
      </w:r>
    </w:p>
    <w:p>
      <w:pPr>
        <w:pStyle w:val="NoSpacing"/>
        <w:ind w:left="400"/>
      </w:pPr>
      <w:r>
        <w:rPr>
          <w:rFonts w:ascii="Courier New" w:hAnsi="Courier New"/>
        </w:rPr>
        <w:t>}</w:t>
        <w:br/>
      </w:r>
    </w:p>
    <w:p/>
    <w:p>
      <w:pPr>
        <w:pStyle w:val="Heading2"/>
      </w:pPr>
      <w:r>
        <w:t>User Management Endpoints</w:t>
      </w:r>
    </w:p>
    <w:p/>
    <w:p>
      <w:pPr>
        <w:pStyle w:val="Heading3"/>
      </w:pPr>
      <w:r>
        <w:t>1. Create User (Generic)</w:t>
      </w:r>
    </w:p>
    <w:p>
      <w:pPr>
        <w:pStyle w:val="NoSpacing"/>
        <w:ind w:left="400"/>
      </w:pPr>
      <w:r>
        <w:rPr>
          <w:rFonts w:ascii="Courier New" w:hAnsi="Courier New"/>
        </w:rPr>
        <w:t>POST /users</w:t>
        <w:br/>
      </w:r>
    </w:p>
    <w:p>
      <w:pPr>
        <w:pStyle w:val="NoSpacing"/>
        <w:ind w:left="400"/>
      </w:pPr>
      <w:r>
        <w:rPr>
          <w:rFonts w:ascii="Courier New" w:hAnsi="Courier New"/>
        </w:rPr>
        <w:t>Purpose: Create admin/manager/employee</w:t>
        <w:br/>
      </w:r>
    </w:p>
    <w:p>
      <w:pPr>
        <w:pStyle w:val="NoSpacing"/>
        <w:ind w:left="400"/>
      </w:pPr>
      <w:r>
        <w:rPr>
          <w:rFonts w:ascii="Courier New" w:hAnsi="Courier New"/>
        </w:rPr>
        <w:t>Auth: Requires Manager+ privileges</w:t>
        <w:br/>
      </w:r>
    </w:p>
    <w:p>
      <w:pPr>
        <w:pStyle w:val="NoSpacing"/>
        <w:ind w:left="400"/>
      </w:pPr>
      <w:r>
        <w:rPr>
          <w:rFonts w:ascii="Courier New" w:hAnsi="Courier New"/>
        </w:rPr>
        <w:t>Body: {</w:t>
        <w:br/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"email": "john@company.com",</w:t>
        <w:br/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"full_name": "John Smith",</w:t>
        <w:br/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"role": "employee",</w:t>
        <w:br/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"password": "password123",</w:t>
        <w:br/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"phone_number": "+1234567890"</w:t>
        <w:br/>
      </w:r>
    </w:p>
    <w:p>
      <w:pPr>
        <w:pStyle w:val="NoSpacing"/>
        <w:ind w:left="400"/>
      </w:pPr>
      <w:r>
        <w:rPr>
          <w:rFonts w:ascii="Courier New" w:hAnsi="Courier New"/>
        </w:rPr>
        <w:t>}</w:t>
        <w:br/>
      </w:r>
    </w:p>
    <w:p>
      <w:pPr>
        <w:pStyle w:val="NoSpacing"/>
        <w:ind w:left="400"/>
      </w:pPr>
      <w:r>
        <w:rPr>
          <w:rFonts w:ascii="Courier New" w:hAnsi="Courier New"/>
        </w:rPr>
        <w:t>Response: 201 Created</w:t>
        <w:br/>
      </w:r>
    </w:p>
    <w:p/>
    <w:p>
      <w:pPr>
        <w:pStyle w:val="Heading3"/>
      </w:pPr>
      <w:r>
        <w:t>2. Create Manager</w:t>
      </w:r>
    </w:p>
    <w:p>
      <w:pPr>
        <w:pStyle w:val="NoSpacing"/>
        <w:ind w:left="400"/>
      </w:pPr>
      <w:r>
        <w:rPr>
          <w:rFonts w:ascii="Courier New" w:hAnsi="Courier New"/>
        </w:rPr>
        <w:t>POST /managers</w:t>
        <w:br/>
      </w:r>
    </w:p>
    <w:p>
      <w:pPr>
        <w:pStyle w:val="NoSpacing"/>
        <w:ind w:left="400"/>
      </w:pPr>
      <w:r>
        <w:rPr>
          <w:rFonts w:ascii="Courier New" w:hAnsi="Courier New"/>
        </w:rPr>
        <w:t>Purpose: Create manager specifically</w:t>
        <w:br/>
      </w:r>
    </w:p>
    <w:p>
      <w:pPr>
        <w:pStyle w:val="NoSpacing"/>
        <w:ind w:left="400"/>
      </w:pPr>
      <w:r>
        <w:rPr>
          <w:rFonts w:ascii="Courier New" w:hAnsi="Courier New"/>
        </w:rPr>
        <w:t>Auth: Requires Admin privileges</w:t>
        <w:br/>
      </w:r>
    </w:p>
    <w:p>
      <w:pPr>
        <w:pStyle w:val="NoSpacing"/>
        <w:ind w:left="400"/>
      </w:pPr>
      <w:r>
        <w:rPr>
          <w:rFonts w:ascii="Courier New" w:hAnsi="Courier New"/>
        </w:rPr>
        <w:t>Body: {</w:t>
        <w:br/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"email": "manager@company.com",</w:t>
        <w:br/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"full_name": "Manager Name",</w:t>
        <w:br/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"password": "password123"</w:t>
        <w:br/>
      </w:r>
    </w:p>
    <w:p>
      <w:pPr>
        <w:pStyle w:val="NoSpacing"/>
        <w:ind w:left="400"/>
      </w:pPr>
      <w:r>
        <w:rPr>
          <w:rFonts w:ascii="Courier New" w:hAnsi="Courier New"/>
        </w:rPr>
        <w:t>}</w:t>
        <w:br/>
      </w:r>
    </w:p>
    <w:p>
      <w:pPr>
        <w:pStyle w:val="NoSpacing"/>
        <w:ind w:left="400"/>
      </w:pPr>
      <w:r>
        <w:rPr>
          <w:rFonts w:ascii="Courier New" w:hAnsi="Courier New"/>
        </w:rPr>
        <w:t>Response: 201 Created</w:t>
        <w:br/>
      </w:r>
    </w:p>
    <w:p/>
    <w:p>
      <w:pPr>
        <w:pStyle w:val="Heading3"/>
      </w:pPr>
      <w:r>
        <w:t>3. Get All Users</w:t>
      </w:r>
    </w:p>
    <w:p>
      <w:pPr>
        <w:pStyle w:val="NoSpacing"/>
        <w:ind w:left="400"/>
      </w:pPr>
      <w:r>
        <w:rPr>
          <w:rFonts w:ascii="Courier New" w:hAnsi="Courier New"/>
        </w:rPr>
        <w:t>GET /users</w:t>
        <w:br/>
      </w:r>
    </w:p>
    <w:p>
      <w:pPr>
        <w:pStyle w:val="NoSpacing"/>
        <w:ind w:left="400"/>
      </w:pPr>
      <w:r>
        <w:rPr>
          <w:rFonts w:ascii="Courier New" w:hAnsi="Courier New"/>
        </w:rPr>
        <w:t>Purpose: Retrieve all users</w:t>
        <w:br/>
      </w:r>
    </w:p>
    <w:p>
      <w:pPr>
        <w:pStyle w:val="NoSpacing"/>
        <w:ind w:left="400"/>
      </w:pPr>
      <w:r>
        <w:rPr>
          <w:rFonts w:ascii="Courier New" w:hAnsi="Courier New"/>
        </w:rPr>
        <w:t>Auth: Requires Manager+ privileges</w:t>
        <w:br/>
      </w:r>
    </w:p>
    <w:p>
      <w:pPr>
        <w:pStyle w:val="NoSpacing"/>
        <w:ind w:left="400"/>
      </w:pPr>
      <w:r>
        <w:rPr>
          <w:rFonts w:ascii="Courier New" w:hAnsi="Courier New"/>
        </w:rPr>
        <w:t>Response: 200 OK</w:t>
        <w:br/>
      </w:r>
    </w:p>
    <w:p>
      <w:pPr>
        <w:pStyle w:val="NoSpacing"/>
        <w:ind w:left="400"/>
      </w:pPr>
      <w:r>
        <w:rPr>
          <w:rFonts w:ascii="Courier New" w:hAnsi="Courier New"/>
        </w:rPr>
        <w:t>{</w:t>
        <w:br/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"status_code": 200,</w:t>
        <w:br/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"data": [{ user objects }]</w:t>
        <w:br/>
      </w:r>
    </w:p>
    <w:p>
      <w:pPr>
        <w:pStyle w:val="NoSpacing"/>
        <w:ind w:left="400"/>
      </w:pPr>
      <w:r>
        <w:rPr>
          <w:rFonts w:ascii="Courier New" w:hAnsi="Courier New"/>
        </w:rPr>
        <w:t>}</w:t>
        <w:br/>
      </w:r>
    </w:p>
    <w:p/>
    <w:p>
      <w:pPr>
        <w:pStyle w:val="Heading3"/>
      </w:pPr>
      <w:r>
        <w:t>4. Get User Details</w:t>
      </w:r>
    </w:p>
    <w:p>
      <w:pPr>
        <w:pStyle w:val="NoSpacing"/>
        <w:ind w:left="400"/>
      </w:pPr>
      <w:r>
        <w:rPr>
          <w:rFonts w:ascii="Courier New" w:hAnsi="Courier New"/>
        </w:rPr>
        <w:t>GET /users/{email}</w:t>
        <w:br/>
      </w:r>
    </w:p>
    <w:p>
      <w:pPr>
        <w:pStyle w:val="NoSpacing"/>
        <w:ind w:left="400"/>
      </w:pPr>
      <w:r>
        <w:rPr>
          <w:rFonts w:ascii="Courier New" w:hAnsi="Courier New"/>
        </w:rPr>
        <w:t>Purpose: Get detailed info for specific user</w:t>
        <w:br/>
      </w:r>
    </w:p>
    <w:p>
      <w:pPr>
        <w:pStyle w:val="NoSpacing"/>
        <w:ind w:left="400"/>
      </w:pPr>
      <w:r>
        <w:rPr>
          <w:rFonts w:ascii="Courier New" w:hAnsi="Courier New"/>
        </w:rPr>
        <w:t>Auth: Requires Manager+ privileges</w:t>
        <w:br/>
      </w:r>
    </w:p>
    <w:p>
      <w:pPr>
        <w:pStyle w:val="NoSpacing"/>
        <w:ind w:left="400"/>
      </w:pPr>
      <w:r>
        <w:rPr>
          <w:rFonts w:ascii="Courier New" w:hAnsi="Courier New"/>
        </w:rPr>
        <w:t>Response: 200 OK</w:t>
        <w:br/>
      </w:r>
    </w:p>
    <w:p>
      <w:pPr>
        <w:pStyle w:val="NoSpacing"/>
        <w:ind w:left="400"/>
      </w:pPr>
      <w:r>
        <w:rPr>
          <w:rFonts w:ascii="Courier New" w:hAnsi="Courier New"/>
        </w:rPr>
        <w:t>{</w:t>
        <w:br/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"status_code": 200,</w:t>
        <w:br/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"data": {</w:t>
        <w:br/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  "email": "...",</w:t>
        <w:br/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  "full_name": "...",</w:t>
        <w:br/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  "handled_clients": [...],</w:t>
        <w:br/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  "dashboard_stats": {</w:t>
        <w:br/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    "overall_amount": 50000,</w:t>
        <w:br/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    "total_clients": 10,</w:t>
        <w:br/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    ...</w:t>
        <w:br/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  }</w:t>
        <w:br/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}</w:t>
        <w:br/>
      </w:r>
    </w:p>
    <w:p>
      <w:pPr>
        <w:pStyle w:val="NoSpacing"/>
        <w:ind w:left="400"/>
      </w:pPr>
      <w:r>
        <w:rPr>
          <w:rFonts w:ascii="Courier New" w:hAnsi="Courier New"/>
        </w:rPr>
        <w:t>}</w:t>
        <w:br/>
      </w:r>
    </w:p>
    <w:p/>
    <w:p>
      <w:pPr>
        <w:pStyle w:val="Heading3"/>
      </w:pPr>
      <w:r>
        <w:t>5. Update Own Password</w:t>
      </w:r>
    </w:p>
    <w:p>
      <w:pPr>
        <w:pStyle w:val="NoSpacing"/>
        <w:ind w:left="400"/>
      </w:pPr>
      <w:r>
        <w:rPr>
          <w:rFonts w:ascii="Courier New" w:hAnsi="Courier New"/>
        </w:rPr>
        <w:t>PUT /users/me/password</w:t>
        <w:br/>
      </w:r>
    </w:p>
    <w:p>
      <w:pPr>
        <w:pStyle w:val="NoSpacing"/>
        <w:ind w:left="400"/>
      </w:pPr>
      <w:r>
        <w:rPr>
          <w:rFonts w:ascii="Courier New" w:hAnsi="Courier New"/>
        </w:rPr>
        <w:t>Purpose: Change current user's password</w:t>
        <w:br/>
      </w:r>
    </w:p>
    <w:p>
      <w:pPr>
        <w:pStyle w:val="NoSpacing"/>
        <w:ind w:left="400"/>
      </w:pPr>
      <w:r>
        <w:rPr>
          <w:rFonts w:ascii="Courier New" w:hAnsi="Courier New"/>
        </w:rPr>
        <w:t>Auth: All roles</w:t>
        <w:br/>
      </w:r>
    </w:p>
    <w:p>
      <w:pPr>
        <w:pStyle w:val="NoSpacing"/>
        <w:ind w:left="400"/>
      </w:pPr>
      <w:r>
        <w:rPr>
          <w:rFonts w:ascii="Courier New" w:hAnsi="Courier New"/>
        </w:rPr>
        <w:t>Body: {</w:t>
        <w:br/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"new_password": "newpass456"</w:t>
        <w:br/>
      </w:r>
    </w:p>
    <w:p>
      <w:pPr>
        <w:pStyle w:val="NoSpacing"/>
        <w:ind w:left="400"/>
      </w:pPr>
      <w:r>
        <w:rPr>
          <w:rFonts w:ascii="Courier New" w:hAnsi="Courier New"/>
        </w:rPr>
        <w:t>}</w:t>
        <w:br/>
      </w:r>
    </w:p>
    <w:p>
      <w:pPr>
        <w:pStyle w:val="NoSpacing"/>
        <w:ind w:left="400"/>
      </w:pPr>
      <w:r>
        <w:rPr>
          <w:rFonts w:ascii="Courier New" w:hAnsi="Courier New"/>
        </w:rPr>
        <w:t>Response: 200 OK</w:t>
        <w:br/>
      </w:r>
    </w:p>
    <w:p/>
    <w:p>
      <w:pPr>
        <w:pStyle w:val="Heading3"/>
      </w:pPr>
      <w:r>
        <w:t>6. Update Others' Password</w:t>
      </w:r>
    </w:p>
    <w:p>
      <w:pPr>
        <w:pStyle w:val="NoSpacing"/>
        <w:ind w:left="400"/>
      </w:pPr>
      <w:r>
        <w:rPr>
          <w:rFonts w:ascii="Courier New" w:hAnsi="Courier New"/>
        </w:rPr>
        <w:t>PUT /users/password</w:t>
        <w:br/>
      </w:r>
    </w:p>
    <w:p>
      <w:pPr>
        <w:pStyle w:val="NoSpacing"/>
        <w:ind w:left="400"/>
      </w:pPr>
      <w:r>
        <w:rPr>
          <w:rFonts w:ascii="Courier New" w:hAnsi="Courier New"/>
        </w:rPr>
        <w:t>Purpose: Admin/Manager updates employee password</w:t>
        <w:br/>
      </w:r>
    </w:p>
    <w:p>
      <w:pPr>
        <w:pStyle w:val="NoSpacing"/>
        <w:ind w:left="400"/>
      </w:pPr>
      <w:r>
        <w:rPr>
          <w:rFonts w:ascii="Courier New" w:hAnsi="Courier New"/>
        </w:rPr>
        <w:t>Auth: Requires Manager+ privileges</w:t>
        <w:br/>
      </w:r>
    </w:p>
    <w:p>
      <w:pPr>
        <w:pStyle w:val="NoSpacing"/>
        <w:ind w:left="400"/>
      </w:pPr>
      <w:r>
        <w:rPr>
          <w:rFonts w:ascii="Courier New" w:hAnsi="Courier New"/>
        </w:rPr>
        <w:t>Body: {</w:t>
        <w:br/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"email": "employee@company.com",</w:t>
        <w:br/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"new_password": "newpass456"</w:t>
        <w:br/>
      </w:r>
    </w:p>
    <w:p>
      <w:pPr>
        <w:pStyle w:val="NoSpacing"/>
        <w:ind w:left="400"/>
      </w:pPr>
      <w:r>
        <w:rPr>
          <w:rFonts w:ascii="Courier New" w:hAnsi="Courier New"/>
        </w:rPr>
        <w:t>}</w:t>
        <w:br/>
      </w:r>
    </w:p>
    <w:p>
      <w:pPr>
        <w:pStyle w:val="NoSpacing"/>
        <w:ind w:left="400"/>
      </w:pPr>
      <w:r>
        <w:rPr>
          <w:rFonts w:ascii="Courier New" w:hAnsi="Courier New"/>
        </w:rPr>
        <w:t>Response: 200 OK</w:t>
        <w:br/>
      </w:r>
    </w:p>
    <w:p/>
    <w:p>
      <w:pPr>
        <w:pStyle w:val="Heading3"/>
      </w:pPr>
      <w:r>
        <w:t>7. Update Permissions</w:t>
      </w:r>
    </w:p>
    <w:p>
      <w:pPr>
        <w:pStyle w:val="NoSpacing"/>
        <w:ind w:left="400"/>
      </w:pPr>
      <w:r>
        <w:rPr>
          <w:rFonts w:ascii="Courier New" w:hAnsi="Courier New"/>
        </w:rPr>
        <w:t>PUT /users/permissions</w:t>
        <w:br/>
      </w:r>
    </w:p>
    <w:p>
      <w:pPr>
        <w:pStyle w:val="NoSpacing"/>
        <w:ind w:left="400"/>
      </w:pPr>
      <w:r>
        <w:rPr>
          <w:rFonts w:ascii="Courier New" w:hAnsi="Courier New"/>
        </w:rPr>
        <w:t>Purpose: Assign column-level dashboard permissions</w:t>
        <w:br/>
      </w:r>
    </w:p>
    <w:p>
      <w:pPr>
        <w:pStyle w:val="NoSpacing"/>
        <w:ind w:left="400"/>
      </w:pPr>
      <w:r>
        <w:rPr>
          <w:rFonts w:ascii="Courier New" w:hAnsi="Courier New"/>
        </w:rPr>
        <w:t>Auth: Requires Manager+ privileges</w:t>
        <w:br/>
      </w:r>
    </w:p>
    <w:p>
      <w:pPr>
        <w:pStyle w:val="NoSpacing"/>
        <w:ind w:left="400"/>
      </w:pPr>
      <w:r>
        <w:rPr>
          <w:rFonts w:ascii="Courier New" w:hAnsi="Courier New"/>
        </w:rPr>
        <w:t>Body: {</w:t>
        <w:br/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"email": "employee@company.com",</w:t>
        <w:br/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"permissions": {</w:t>
        <w:br/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  "dashboard": ["status", "remarks", "amount"]</w:t>
        <w:br/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}</w:t>
        <w:br/>
      </w:r>
    </w:p>
    <w:p>
      <w:pPr>
        <w:pStyle w:val="NoSpacing"/>
        <w:ind w:left="400"/>
      </w:pPr>
      <w:r>
        <w:rPr>
          <w:rFonts w:ascii="Courier New" w:hAnsi="Courier New"/>
        </w:rPr>
        <w:t>}</w:t>
        <w:br/>
      </w:r>
    </w:p>
    <w:p>
      <w:pPr>
        <w:pStyle w:val="NoSpacing"/>
        <w:ind w:left="400"/>
      </w:pPr>
      <w:r>
        <w:rPr>
          <w:rFonts w:ascii="Courier New" w:hAnsi="Courier New"/>
        </w:rPr>
        <w:t>Response: 200 OK</w:t>
        <w:br/>
      </w:r>
    </w:p>
    <w:p/>
    <w:p>
      <w:pPr>
        <w:pStyle w:val="Heading2"/>
      </w:pPr>
      <w:r>
        <w:t>Client Management Endpoints</w:t>
      </w:r>
    </w:p>
    <w:p/>
    <w:p>
      <w:pPr>
        <w:pStyle w:val="Heading3"/>
      </w:pPr>
      <w:r>
        <w:t>1. Create Client</w:t>
      </w:r>
    </w:p>
    <w:p>
      <w:pPr>
        <w:pStyle w:val="NoSpacing"/>
        <w:ind w:left="400"/>
      </w:pPr>
      <w:r>
        <w:rPr>
          <w:rFonts w:ascii="Courier New" w:hAnsi="Courier New"/>
        </w:rPr>
        <w:t>POST /clients</w:t>
        <w:br/>
      </w:r>
    </w:p>
    <w:p>
      <w:pPr>
        <w:pStyle w:val="NoSpacing"/>
        <w:ind w:left="400"/>
      </w:pPr>
      <w:r>
        <w:rPr>
          <w:rFonts w:ascii="Courier New" w:hAnsi="Courier New"/>
        </w:rPr>
        <w:t>Purpose: Add new client</w:t>
        <w:br/>
      </w:r>
    </w:p>
    <w:p>
      <w:pPr>
        <w:pStyle w:val="NoSpacing"/>
        <w:ind w:left="400"/>
      </w:pPr>
      <w:r>
        <w:rPr>
          <w:rFonts w:ascii="Courier New" w:hAnsi="Courier New"/>
        </w:rPr>
        <w:t>Auth: Requires Manager+ privileges</w:t>
        <w:br/>
      </w:r>
    </w:p>
    <w:p>
      <w:pPr>
        <w:pStyle w:val="NoSpacing"/>
        <w:ind w:left="400"/>
      </w:pPr>
      <w:r>
        <w:rPr>
          <w:rFonts w:ascii="Courier New" w:hAnsi="Courier New"/>
        </w:rPr>
        <w:t>Body: {</w:t>
        <w:br/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"client_id": "CL-001",</w:t>
        <w:br/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"name": "Research Labs Inc",</w:t>
        <w:br/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"country": "USA",</w:t>
        <w:br/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"email": "contact@labs.com",</w:t>
        <w:br/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"whatsapp_no": "+1234567890"</w:t>
        <w:br/>
      </w:r>
    </w:p>
    <w:p>
      <w:pPr>
        <w:pStyle w:val="NoSpacing"/>
        <w:ind w:left="400"/>
      </w:pPr>
      <w:r>
        <w:rPr>
          <w:rFonts w:ascii="Courier New" w:hAnsi="Courier New"/>
        </w:rPr>
        <w:t>}</w:t>
        <w:br/>
      </w:r>
    </w:p>
    <w:p>
      <w:pPr>
        <w:pStyle w:val="NoSpacing"/>
        <w:ind w:left="400"/>
      </w:pPr>
      <w:r>
        <w:rPr>
          <w:rFonts w:ascii="Courier New" w:hAnsi="Courier New"/>
        </w:rPr>
        <w:t>Response: 201 Created</w:t>
        <w:br/>
      </w:r>
    </w:p>
    <w:p/>
    <w:p>
      <w:pPr>
        <w:pStyle w:val="Heading3"/>
      </w:pPr>
      <w:r>
        <w:t>2. Get All Clients</w:t>
      </w:r>
    </w:p>
    <w:p>
      <w:pPr>
        <w:pStyle w:val="NoSpacing"/>
        <w:ind w:left="400"/>
      </w:pPr>
      <w:r>
        <w:rPr>
          <w:rFonts w:ascii="Courier New" w:hAnsi="Courier New"/>
        </w:rPr>
        <w:t>GET /clients</w:t>
        <w:br/>
      </w:r>
    </w:p>
    <w:p>
      <w:pPr>
        <w:pStyle w:val="NoSpacing"/>
        <w:ind w:left="400"/>
      </w:pPr>
      <w:r>
        <w:rPr>
          <w:rFonts w:ascii="Courier New" w:hAnsi="Courier New"/>
        </w:rPr>
        <w:t>Purpose: Retrieve all clients (or assigned for employees)</w:t>
        <w:br/>
      </w:r>
    </w:p>
    <w:p>
      <w:pPr>
        <w:pStyle w:val="NoSpacing"/>
        <w:ind w:left="400"/>
      </w:pPr>
      <w:r>
        <w:rPr>
          <w:rFonts w:ascii="Courier New" w:hAnsi="Courier New"/>
        </w:rPr>
        <w:t>Auth: Authenticated users</w:t>
        <w:br/>
      </w:r>
    </w:p>
    <w:p>
      <w:pPr>
        <w:pStyle w:val="NoSpacing"/>
        <w:ind w:left="400"/>
      </w:pPr>
      <w:r>
        <w:rPr>
          <w:rFonts w:ascii="Courier New" w:hAnsi="Courier New"/>
        </w:rPr>
        <w:t>Response: 200 OK</w:t>
        <w:br/>
      </w:r>
    </w:p>
    <w:p>
      <w:pPr>
        <w:pStyle w:val="NoSpacing"/>
        <w:ind w:left="400"/>
      </w:pPr>
      <w:r>
        <w:rPr>
          <w:rFonts w:ascii="Courier New" w:hAnsi="Courier New"/>
        </w:rPr>
        <w:t>{</w:t>
        <w:br/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"data": [{ client objects }]</w:t>
        <w:br/>
      </w:r>
    </w:p>
    <w:p>
      <w:pPr>
        <w:pStyle w:val="NoSpacing"/>
        <w:ind w:left="400"/>
      </w:pPr>
      <w:r>
        <w:rPr>
          <w:rFonts w:ascii="Courier New" w:hAnsi="Courier New"/>
        </w:rPr>
        <w:t>}</w:t>
        <w:br/>
      </w:r>
    </w:p>
    <w:p/>
    <w:p>
      <w:pPr>
        <w:pStyle w:val="Heading3"/>
      </w:pPr>
      <w:r>
        <w:t>3. Get Client by ID</w:t>
      </w:r>
    </w:p>
    <w:p>
      <w:pPr>
        <w:pStyle w:val="NoSpacing"/>
        <w:ind w:left="400"/>
      </w:pPr>
      <w:r>
        <w:rPr>
          <w:rFonts w:ascii="Courier New" w:hAnsi="Courier New"/>
        </w:rPr>
        <w:t>GET /clients/{client_id}</w:t>
        <w:br/>
      </w:r>
    </w:p>
    <w:p>
      <w:pPr>
        <w:pStyle w:val="NoSpacing"/>
        <w:ind w:left="400"/>
      </w:pPr>
      <w:r>
        <w:rPr>
          <w:rFonts w:ascii="Courier New" w:hAnsi="Courier New"/>
        </w:rPr>
        <w:t>Purpose: Get specific client details</w:t>
        <w:br/>
      </w:r>
    </w:p>
    <w:p>
      <w:pPr>
        <w:pStyle w:val="NoSpacing"/>
        <w:ind w:left="400"/>
      </w:pPr>
      <w:r>
        <w:rPr>
          <w:rFonts w:ascii="Courier New" w:hAnsi="Courier New"/>
        </w:rPr>
        <w:t>Auth: Requires Manager+ privileges</w:t>
        <w:br/>
      </w:r>
    </w:p>
    <w:p>
      <w:pPr>
        <w:pStyle w:val="NoSpacing"/>
        <w:ind w:left="400"/>
      </w:pPr>
      <w:r>
        <w:rPr>
          <w:rFonts w:ascii="Courier New" w:hAnsi="Courier New"/>
        </w:rPr>
        <w:t>Response: 200 OK</w:t>
        <w:br/>
      </w:r>
    </w:p>
    <w:p/>
    <w:p>
      <w:pPr>
        <w:pStyle w:val="Heading3"/>
      </w:pPr>
      <w:r>
        <w:t>4. Assign Client</w:t>
      </w:r>
    </w:p>
    <w:p>
      <w:pPr>
        <w:pStyle w:val="NoSpacing"/>
        <w:ind w:left="400"/>
      </w:pPr>
      <w:r>
        <w:rPr>
          <w:rFonts w:ascii="Courier New" w:hAnsi="Courier New"/>
        </w:rPr>
        <w:t>POST /clients/assign</w:t>
        <w:br/>
      </w:r>
    </w:p>
    <w:p>
      <w:pPr>
        <w:pStyle w:val="NoSpacing"/>
        <w:ind w:left="400"/>
      </w:pPr>
      <w:r>
        <w:rPr>
          <w:rFonts w:ascii="Courier New" w:hAnsi="Courier New"/>
        </w:rPr>
        <w:t>Purpose: Assign client to employee/manager</w:t>
        <w:br/>
      </w:r>
    </w:p>
    <w:p>
      <w:pPr>
        <w:pStyle w:val="NoSpacing"/>
        <w:ind w:left="400"/>
      </w:pPr>
      <w:r>
        <w:rPr>
          <w:rFonts w:ascii="Courier New" w:hAnsi="Courier New"/>
        </w:rPr>
        <w:t>Auth: Requires Manager+ privileges</w:t>
        <w:br/>
      </w:r>
    </w:p>
    <w:p>
      <w:pPr>
        <w:pStyle w:val="NoSpacing"/>
        <w:ind w:left="400"/>
      </w:pPr>
      <w:r>
        <w:rPr>
          <w:rFonts w:ascii="Courier New" w:hAnsi="Courier New"/>
        </w:rPr>
        <w:t>Body: {</w:t>
        <w:br/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"client_id": "CL-001",</w:t>
        <w:br/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"handler_email": "employee@company.com"</w:t>
        <w:br/>
      </w:r>
    </w:p>
    <w:p>
      <w:pPr>
        <w:pStyle w:val="NoSpacing"/>
        <w:ind w:left="400"/>
      </w:pPr>
      <w:r>
        <w:rPr>
          <w:rFonts w:ascii="Courier New" w:hAnsi="Courier New"/>
        </w:rPr>
        <w:t>}</w:t>
        <w:br/>
      </w:r>
    </w:p>
    <w:p>
      <w:pPr>
        <w:pStyle w:val="NoSpacing"/>
        <w:ind w:left="400"/>
      </w:pPr>
      <w:r>
        <w:rPr>
          <w:rFonts w:ascii="Courier New" w:hAnsi="Courier New"/>
        </w:rPr>
        <w:t>Response: 200 OK</w:t>
        <w:br/>
      </w:r>
    </w:p>
    <w:p/>
    <w:p>
      <w:pPr>
        <w:pStyle w:val="Heading2"/>
      </w:pPr>
      <w:r>
        <w:t>Order Management Endpoints</w:t>
      </w:r>
    </w:p>
    <w:p/>
    <w:p>
      <w:pPr>
        <w:pStyle w:val="Heading3"/>
      </w:pPr>
      <w:r>
        <w:t>1. Create Order</w:t>
      </w:r>
    </w:p>
    <w:p>
      <w:pPr>
        <w:pStyle w:val="NoSpacing"/>
        <w:ind w:left="400"/>
      </w:pPr>
      <w:r>
        <w:rPr>
          <w:rFonts w:ascii="Courier New" w:hAnsi="Courier New"/>
        </w:rPr>
        <w:t>POST /orders</w:t>
        <w:br/>
      </w:r>
    </w:p>
    <w:p>
      <w:pPr>
        <w:pStyle w:val="NoSpacing"/>
        <w:ind w:left="400"/>
      </w:pPr>
      <w:r>
        <w:rPr>
          <w:rFonts w:ascii="Courier New" w:hAnsi="Courier New"/>
        </w:rPr>
        <w:t>Purpose: Create new order</w:t>
        <w:br/>
      </w:r>
    </w:p>
    <w:p>
      <w:pPr>
        <w:pStyle w:val="NoSpacing"/>
        <w:ind w:left="400"/>
      </w:pPr>
      <w:r>
        <w:rPr>
          <w:rFonts w:ascii="Courier New" w:hAnsi="Courier New"/>
        </w:rPr>
        <w:t>Auth: Requires Manager+ privileges</w:t>
        <w:br/>
      </w:r>
    </w:p>
    <w:p>
      <w:pPr>
        <w:pStyle w:val="NoSpacing"/>
        <w:ind w:left="400"/>
      </w:pPr>
      <w:r>
        <w:rPr>
          <w:rFonts w:ascii="Courier New" w:hAnsi="Courier New"/>
        </w:rPr>
        <w:t>Body: {</w:t>
        <w:br/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"order_id": "ORD-2024-001",</w:t>
        <w:br/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"reference_id": "REF-USER-001",</w:t>
        <w:br/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"client_id": "CL-001",</w:t>
        <w:br/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"journal_name": "Nature",</w:t>
        <w:br/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"title": "Advanced AI",</w:t>
        <w:br/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"order_type": "writing",</w:t>
        <w:br/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"total_amount": 5000</w:t>
        <w:br/>
      </w:r>
    </w:p>
    <w:p>
      <w:pPr>
        <w:pStyle w:val="NoSpacing"/>
        <w:ind w:left="400"/>
      </w:pPr>
      <w:r>
        <w:rPr>
          <w:rFonts w:ascii="Courier New" w:hAnsi="Courier New"/>
        </w:rPr>
        <w:t>}</w:t>
        <w:br/>
      </w:r>
    </w:p>
    <w:p>
      <w:pPr>
        <w:pStyle w:val="NoSpacing"/>
        <w:ind w:left="400"/>
      </w:pPr>
      <w:r>
        <w:rPr>
          <w:rFonts w:ascii="Courier New" w:hAnsi="Courier New"/>
        </w:rPr>
        <w:t>Response: 201 Created</w:t>
        <w:br/>
      </w:r>
    </w:p>
    <w:p/>
    <w:p>
      <w:pPr>
        <w:pStyle w:val="Heading3"/>
      </w:pPr>
      <w:r>
        <w:t>2. Get Orders</w:t>
      </w:r>
    </w:p>
    <w:p>
      <w:pPr>
        <w:pStyle w:val="NoSpacing"/>
        <w:ind w:left="400"/>
      </w:pPr>
      <w:r>
        <w:rPr>
          <w:rFonts w:ascii="Courier New" w:hAnsi="Courier New"/>
        </w:rPr>
        <w:t>GET /orders</w:t>
        <w:br/>
      </w:r>
    </w:p>
    <w:p>
      <w:pPr>
        <w:pStyle w:val="NoSpacing"/>
        <w:ind w:left="400"/>
      </w:pPr>
      <w:r>
        <w:rPr>
          <w:rFonts w:ascii="Courier New" w:hAnsi="Courier New"/>
        </w:rPr>
        <w:t>Purpose: Retrieve orders</w:t>
        <w:br/>
      </w:r>
    </w:p>
    <w:p>
      <w:pPr>
        <w:pStyle w:val="NoSpacing"/>
        <w:ind w:left="400"/>
      </w:pPr>
      <w:r>
        <w:rPr>
          <w:rFonts w:ascii="Courier New" w:hAnsi="Courier New"/>
        </w:rPr>
        <w:t>Auth: Authenticated users</w:t>
        <w:br/>
      </w:r>
    </w:p>
    <w:p>
      <w:pPr>
        <w:pStyle w:val="NoSpacing"/>
        <w:ind w:left="400"/>
      </w:pPr>
      <w:r>
        <w:rPr>
          <w:rFonts w:ascii="Courier New" w:hAnsi="Courier New"/>
        </w:rPr>
        <w:t>Response: 200 OK</w:t>
        <w:br/>
      </w:r>
    </w:p>
    <w:p/>
    <w:p>
      <w:pPr>
        <w:pStyle w:val="Heading3"/>
      </w:pPr>
      <w:r>
        <w:t>3. Update Order</w:t>
      </w:r>
    </w:p>
    <w:p>
      <w:pPr>
        <w:pStyle w:val="NoSpacing"/>
        <w:ind w:left="400"/>
      </w:pPr>
      <w:r>
        <w:rPr>
          <w:rFonts w:ascii="Courier New" w:hAnsi="Courier New"/>
        </w:rPr>
        <w:t>PUT /orders/{order_id}</w:t>
        <w:br/>
      </w:r>
    </w:p>
    <w:p>
      <w:pPr>
        <w:pStyle w:val="NoSpacing"/>
        <w:ind w:left="400"/>
      </w:pPr>
      <w:r>
        <w:rPr>
          <w:rFonts w:ascii="Courier New" w:hAnsi="Courier New"/>
        </w:rPr>
        <w:t>Purpose: Update order details</w:t>
        <w:br/>
      </w:r>
    </w:p>
    <w:p>
      <w:pPr>
        <w:pStyle w:val="NoSpacing"/>
        <w:ind w:left="400"/>
      </w:pPr>
      <w:r>
        <w:rPr>
          <w:rFonts w:ascii="Courier New" w:hAnsi="Courier New"/>
        </w:rPr>
        <w:t>Auth: Requires Manager+ privileges</w:t>
        <w:br/>
      </w:r>
    </w:p>
    <w:p>
      <w:pPr>
        <w:pStyle w:val="NoSpacing"/>
        <w:ind w:left="400"/>
      </w:pPr>
      <w:r>
        <w:rPr>
          <w:rFonts w:ascii="Courier New" w:hAnsi="Courier New"/>
        </w:rPr>
        <w:t>Response: 200 OK</w:t>
        <w:br/>
      </w:r>
    </w:p>
    <w:p/>
    <w:p>
      <w:pPr>
        <w:pStyle w:val="Heading2"/>
      </w:pPr>
      <w:r>
        <w:t>Payment Management Endpoints</w:t>
      </w:r>
    </w:p>
    <w:p/>
    <w:p>
      <w:pPr>
        <w:pStyle w:val="Heading3"/>
      </w:pPr>
      <w:r>
        <w:t>1. Create Payment</w:t>
      </w:r>
    </w:p>
    <w:p>
      <w:pPr>
        <w:pStyle w:val="NoSpacing"/>
        <w:ind w:left="400"/>
      </w:pPr>
      <w:r>
        <w:rPr>
          <w:rFonts w:ascii="Courier New" w:hAnsi="Courier New"/>
        </w:rPr>
        <w:t>POST /payments</w:t>
        <w:br/>
      </w:r>
    </w:p>
    <w:p>
      <w:pPr>
        <w:pStyle w:val="NoSpacing"/>
        <w:ind w:left="400"/>
      </w:pPr>
      <w:r>
        <w:rPr>
          <w:rFonts w:ascii="Courier New" w:hAnsi="Courier New"/>
        </w:rPr>
        <w:t>Purpose: Record payment transaction</w:t>
        <w:br/>
      </w:r>
    </w:p>
    <w:p>
      <w:pPr>
        <w:pStyle w:val="NoSpacing"/>
        <w:ind w:left="400"/>
      </w:pPr>
      <w:r>
        <w:rPr>
          <w:rFonts w:ascii="Courier New" w:hAnsi="Courier New"/>
        </w:rPr>
        <w:t>Auth: Requires Manager+ privileges</w:t>
        <w:br/>
      </w:r>
    </w:p>
    <w:p>
      <w:pPr>
        <w:pStyle w:val="NoSpacing"/>
        <w:ind w:left="400"/>
      </w:pPr>
      <w:r>
        <w:rPr>
          <w:rFonts w:ascii="Courier New" w:hAnsi="Courier New"/>
        </w:rPr>
        <w:t>Body: {</w:t>
        <w:br/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"order_id": "ORD-2024-001",</w:t>
        <w:br/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"reference_id": "REF-USER-001",</w:t>
        <w:br/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"phase": 1,</w:t>
        <w:br/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"amount": 1500,</w:t>
        <w:br/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"payment_date": "2024-02-01",</w:t>
        <w:br/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"status": "paid"</w:t>
        <w:br/>
      </w:r>
    </w:p>
    <w:p>
      <w:pPr>
        <w:pStyle w:val="NoSpacing"/>
        <w:ind w:left="400"/>
      </w:pPr>
      <w:r>
        <w:rPr>
          <w:rFonts w:ascii="Courier New" w:hAnsi="Courier New"/>
        </w:rPr>
        <w:t>}</w:t>
        <w:br/>
      </w:r>
    </w:p>
    <w:p>
      <w:pPr>
        <w:pStyle w:val="NoSpacing"/>
        <w:ind w:left="400"/>
      </w:pPr>
      <w:r>
        <w:rPr>
          <w:rFonts w:ascii="Courier New" w:hAnsi="Courier New"/>
        </w:rPr>
        <w:t>Response: 201 Created</w:t>
        <w:br/>
      </w:r>
    </w:p>
    <w:p/>
    <w:p>
      <w:pPr>
        <w:pStyle w:val="Heading3"/>
      </w:pPr>
      <w:r>
        <w:t>2. Get Payments</w:t>
      </w:r>
    </w:p>
    <w:p>
      <w:pPr>
        <w:pStyle w:val="NoSpacing"/>
        <w:ind w:left="400"/>
      </w:pPr>
      <w:r>
        <w:rPr>
          <w:rFonts w:ascii="Courier New" w:hAnsi="Courier New"/>
        </w:rPr>
        <w:t>GET /payments</w:t>
        <w:br/>
      </w:r>
    </w:p>
    <w:p>
      <w:pPr>
        <w:pStyle w:val="NoSpacing"/>
        <w:ind w:left="400"/>
      </w:pPr>
      <w:r>
        <w:rPr>
          <w:rFonts w:ascii="Courier New" w:hAnsi="Courier New"/>
        </w:rPr>
        <w:t>Purpose: Retrieve payment records</w:t>
        <w:br/>
      </w:r>
    </w:p>
    <w:p>
      <w:pPr>
        <w:pStyle w:val="NoSpacing"/>
        <w:ind w:left="400"/>
      </w:pPr>
      <w:r>
        <w:rPr>
          <w:rFonts w:ascii="Courier New" w:hAnsi="Courier New"/>
        </w:rPr>
        <w:t>Auth: Authenticated users</w:t>
        <w:br/>
      </w:r>
    </w:p>
    <w:p>
      <w:pPr>
        <w:pStyle w:val="NoSpacing"/>
        <w:ind w:left="400"/>
      </w:pPr>
      <w:r>
        <w:rPr>
          <w:rFonts w:ascii="Courier New" w:hAnsi="Courier New"/>
        </w:rPr>
        <w:t>Response: 200 OK</w:t>
        <w:br/>
      </w:r>
    </w:p>
    <w:p/>
    <w:p>
      <w:pPr>
        <w:pStyle w:val="Heading2"/>
      </w:pPr>
      <w:r>
        <w:t>Dashboard Endpoints</w:t>
      </w:r>
    </w:p>
    <w:p/>
    <w:p>
      <w:pPr>
        <w:pStyle w:val="Heading3"/>
      </w:pPr>
      <w:r>
        <w:t>1. Get Dashboard Data</w:t>
      </w:r>
    </w:p>
    <w:p>
      <w:pPr>
        <w:pStyle w:val="NoSpacing"/>
        <w:ind w:left="400"/>
      </w:pPr>
      <w:r>
        <w:rPr>
          <w:rFonts w:ascii="Courier New" w:hAnsi="Courier New"/>
        </w:rPr>
        <w:t>GET /dashboard</w:t>
        <w:br/>
      </w:r>
    </w:p>
    <w:p>
      <w:pPr>
        <w:pStyle w:val="NoSpacing"/>
        <w:ind w:left="400"/>
      </w:pPr>
      <w:r>
        <w:rPr>
          <w:rFonts w:ascii="Courier New" w:hAnsi="Courier New"/>
        </w:rPr>
        <w:t>Purpose: Retrieve dashboard statistics</w:t>
        <w:br/>
      </w:r>
    </w:p>
    <w:p>
      <w:pPr>
        <w:pStyle w:val="NoSpacing"/>
        <w:ind w:left="400"/>
      </w:pPr>
      <w:r>
        <w:rPr>
          <w:rFonts w:ascii="Courier New" w:hAnsi="Courier New"/>
        </w:rPr>
        <w:t>Auth: Authenticated users</w:t>
        <w:br/>
      </w:r>
    </w:p>
    <w:p>
      <w:pPr>
        <w:pStyle w:val="NoSpacing"/>
        <w:ind w:left="400"/>
      </w:pPr>
      <w:r>
        <w:rPr>
          <w:rFonts w:ascii="Courier New" w:hAnsi="Courier New"/>
        </w:rPr>
        <w:t>Response: 200 OK</w:t>
        <w:br/>
      </w:r>
    </w:p>
    <w:p>
      <w:pPr>
        <w:pStyle w:val="NoSpacing"/>
        <w:ind w:left="400"/>
      </w:pPr>
      <w:r>
        <w:rPr>
          <w:rFonts w:ascii="Courier New" w:hAnsi="Courier New"/>
        </w:rPr>
        <w:t>{</w:t>
        <w:br/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"data": {</w:t>
        <w:br/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  "overall_amount": 150000,</w:t>
        <w:br/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  "total_clients": 25,</w:t>
        <w:br/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  "pending_orders": 5,</w:t>
        <w:br/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  "recent_payments": [...]</w:t>
        <w:br/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}</w:t>
        <w:br/>
      </w:r>
    </w:p>
    <w:p>
      <w:pPr>
        <w:pStyle w:val="NoSpacing"/>
        <w:ind w:left="400"/>
      </w:pPr>
      <w:r>
        <w:rPr>
          <w:rFonts w:ascii="Courier New" w:hAnsi="Courier New"/>
        </w:rPr>
        <w:t>}</w:t>
        <w:br/>
      </w:r>
    </w:p>
    <w:p/>
    <w:p>
      <w:pPr>
        <w:pStyle w:val="Heading3"/>
      </w:pPr>
      <w:r>
        <w:t>2. Update Dashboard</w:t>
      </w:r>
    </w:p>
    <w:p>
      <w:pPr>
        <w:pStyle w:val="NoSpacing"/>
        <w:ind w:left="400"/>
      </w:pPr>
      <w:r>
        <w:rPr>
          <w:rFonts w:ascii="Courier New" w:hAnsi="Courier New"/>
        </w:rPr>
        <w:t>PUT /dashboard/{order_id}</w:t>
        <w:br/>
      </w:r>
    </w:p>
    <w:p>
      <w:pPr>
        <w:pStyle w:val="NoSpacing"/>
        <w:ind w:left="400"/>
      </w:pPr>
      <w:r>
        <w:rPr>
          <w:rFonts w:ascii="Courier New" w:hAnsi="Courier New"/>
        </w:rPr>
        <w:t>Purpose: Update dashboard-specific fields</w:t>
        <w:br/>
      </w:r>
    </w:p>
    <w:p>
      <w:pPr>
        <w:pStyle w:val="NoSpacing"/>
        <w:ind w:left="400"/>
      </w:pPr>
      <w:r>
        <w:rPr>
          <w:rFonts w:ascii="Courier New" w:hAnsi="Courier New"/>
        </w:rPr>
        <w:t>Auth: Requires column permission</w:t>
        <w:br/>
      </w:r>
    </w:p>
    <w:p>
      <w:pPr>
        <w:pStyle w:val="NoSpacing"/>
        <w:ind w:left="400"/>
      </w:pPr>
      <w:r>
        <w:rPr>
          <w:rFonts w:ascii="Courier New" w:hAnsi="Courier New"/>
        </w:rPr>
        <w:t>Body: {</w:t>
        <w:br/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"status": "updated",</w:t>
        <w:br/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"remarks": "Processing..."</w:t>
        <w:br/>
      </w:r>
    </w:p>
    <w:p>
      <w:pPr>
        <w:pStyle w:val="NoSpacing"/>
        <w:ind w:left="400"/>
      </w:pPr>
      <w:r>
        <w:rPr>
          <w:rFonts w:ascii="Courier New" w:hAnsi="Courier New"/>
        </w:rPr>
        <w:t>}</w:t>
        <w:br/>
      </w:r>
    </w:p>
    <w:p>
      <w:pPr>
        <w:pStyle w:val="NoSpacing"/>
        <w:ind w:left="400"/>
      </w:pPr>
      <w:r>
        <w:rPr>
          <w:rFonts w:ascii="Courier New" w:hAnsi="Courier New"/>
        </w:rPr>
        <w:t>Response: 200 OK</w:t>
        <w:br/>
      </w:r>
    </w:p>
    <w:p/>
    <w:p>
      <w:r>
        <w:t>________________________________________</w:t>
      </w:r>
    </w:p>
    <w:p/>
    <w:p>
      <w:pPr>
        <w:pStyle w:val="Heading1"/>
      </w:pPr>
      <w:r>
        <w:t>Key Features</w:t>
      </w:r>
    </w:p>
    <w:p/>
    <w:p>
      <w:pPr>
        <w:pStyle w:val="Heading2"/>
      </w:pPr>
      <w:r>
        <w:t>1. Multi-tier RBAC System</w:t>
      </w:r>
    </w:p>
    <w:p/>
    <w:p>
      <w:r>
        <w:t>Three Role Levels:</w:t>
      </w:r>
    </w:p>
    <w:p/>
    <w:p>
      <w:pPr>
        <w:pStyle w:val="ListBullet"/>
      </w:pPr>
      <w:r>
        <w:t>**Admin**:</w:t>
      </w:r>
    </w:p>
    <w:p>
      <w:pPr>
        <w:pStyle w:val="ListBullet"/>
      </w:pPr>
      <w:r>
        <w:t>Full system access</w:t>
      </w:r>
    </w:p>
    <w:p>
      <w:pPr>
        <w:pStyle w:val="ListBullet"/>
      </w:pPr>
      <w:r>
        <w:t>Maximum 5 Admins allowed</w:t>
      </w:r>
    </w:p>
    <w:p>
      <w:pPr>
        <w:pStyle w:val="ListBullet"/>
      </w:pPr>
      <w:r>
        <w:t>Can create other Admins</w:t>
      </w:r>
    </w:p>
    <w:p>
      <w:pPr>
        <w:pStyle w:val="ListBullet"/>
      </w:pPr>
      <w:r>
        <w:t>2FA required for login</w:t>
      </w:r>
    </w:p>
    <w:p/>
    <w:p>
      <w:pPr>
        <w:pStyle w:val="ListBullet"/>
      </w:pPr>
      <w:r>
        <w:t>**Manager**:</w:t>
      </w:r>
    </w:p>
    <w:p>
      <w:pPr>
        <w:pStyle w:val="ListBullet"/>
      </w:pPr>
      <w:r>
        <w:t>Can manage employees</w:t>
      </w:r>
    </w:p>
    <w:p>
      <w:pPr>
        <w:pStyle w:val="ListBullet"/>
      </w:pPr>
      <w:r>
        <w:t>Full dashboard access</w:t>
      </w:r>
    </w:p>
    <w:p>
      <w:pPr>
        <w:pStyle w:val="ListBullet"/>
      </w:pPr>
      <w:r>
        <w:t>Can assign permissions</w:t>
      </w:r>
    </w:p>
    <w:p>
      <w:pPr>
        <w:pStyle w:val="ListBullet"/>
      </w:pPr>
      <w:r>
        <w:t>2FA required for login</w:t>
      </w:r>
    </w:p>
    <w:p/>
    <w:p>
      <w:pPr>
        <w:pStyle w:val="ListBullet"/>
      </w:pPr>
      <w:r>
        <w:t>**Employee**:</w:t>
      </w:r>
    </w:p>
    <w:p>
      <w:pPr>
        <w:pStyle w:val="ListBullet"/>
      </w:pPr>
      <w:r>
        <w:t>Limited to assigned clients</w:t>
      </w:r>
    </w:p>
    <w:p>
      <w:pPr>
        <w:pStyle w:val="ListBullet"/>
      </w:pPr>
      <w:r>
        <w:t>Can only view/update permitted dashboard columns</w:t>
      </w:r>
    </w:p>
    <w:p>
      <w:pPr>
        <w:pStyle w:val="ListBullet"/>
      </w:pPr>
      <w:r>
        <w:t>No 2FA required</w:t>
      </w:r>
    </w:p>
    <w:p>
      <w:pPr>
        <w:pStyle w:val="ListBullet"/>
      </w:pPr>
      <w:r>
        <w:t>Restricted action set</w:t>
      </w:r>
    </w:p>
    <w:p/>
    <w:p>
      <w:pPr>
        <w:pStyle w:val="Heading2"/>
      </w:pPr>
      <w:r>
        <w:t>2. Two-Factor Authentication (2FA)</w:t>
      </w:r>
    </w:p>
    <w:p/>
    <w:p>
      <w:pPr>
        <w:pStyle w:val="ListBullet"/>
      </w:pPr>
      <w:r>
        <w:t>**OTP Method**: Email-based 6-digit code</w:t>
      </w:r>
    </w:p>
    <w:p>
      <w:pPr>
        <w:pStyle w:val="ListBullet"/>
      </w:pPr>
      <w:r>
        <w:t>**Who Uses**: Admin and Manager roles only</w:t>
      </w:r>
    </w:p>
    <w:p>
      <w:pPr>
        <w:pStyle w:val="ListBullet"/>
      </w:pPr>
      <w:r>
        <w:t>**Duration**: 15-minute expiry</w:t>
      </w:r>
    </w:p>
    <w:p>
      <w:pPr>
        <w:pStyle w:val="ListBullet"/>
      </w:pPr>
      <w:r>
        <w:t>**Delivery**: SMTP email service</w:t>
      </w:r>
    </w:p>
    <w:p>
      <w:pPr>
        <w:pStyle w:val="ListBullet"/>
      </w:pPr>
      <w:r>
        <w:t>**Implementation**: Stored in `otps` collection</w:t>
      </w:r>
    </w:p>
    <w:p/>
    <w:p>
      <w:r>
        <w:t>Flow:</w:t>
      </w:r>
    </w:p>
    <w:p>
      <w:pPr>
        <w:pStyle w:val="ListNumber"/>
      </w:pPr>
      <w:r>
        <w:t>User enters email + password</w:t>
      </w:r>
    </w:p>
    <w:p>
      <w:pPr>
        <w:pStyle w:val="ListNumber"/>
      </w:pPr>
      <w:r>
        <w:t>System sends OTP to email</w:t>
      </w:r>
    </w:p>
    <w:p>
      <w:r>
        <w:t>3. User verifies OTP within 15 minutes</w:t>
      </w:r>
    </w:p>
    <w:p>
      <w:r>
        <w:t>4. System generates JWT token</w:t>
      </w:r>
    </w:p>
    <w:p/>
    <w:p>
      <w:pPr>
        <w:pStyle w:val="Heading2"/>
      </w:pPr>
      <w:r>
        <w:t>3. Column-Level Permissions</w:t>
      </w:r>
    </w:p>
    <w:p/>
    <w:p>
      <w:r>
        <w:t>Employees can only update specific dashboard fields as granted by Admin/Manager.</w:t>
      </w:r>
    </w:p>
    <w:p/>
    <w:p>
      <w:r>
        <w:t>Permission Structure:</w:t>
      </w:r>
    </w:p>
    <w:p>
      <w:pPr>
        <w:pStyle w:val="NoSpacing"/>
        <w:ind w:left="400"/>
      </w:pPr>
      <w:r>
        <w:rPr>
          <w:rFonts w:ascii="Courier New" w:hAnsi="Courier New"/>
        </w:rPr>
        <w:t>permissions: {</w:t>
        <w:br/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dashboard: ["status", "remarks", "amount"]  // Granted columns</w:t>
        <w:br/>
      </w:r>
    </w:p>
    <w:p>
      <w:pPr>
        <w:pStyle w:val="NoSpacing"/>
        <w:ind w:left="400"/>
      </w:pPr>
      <w:r>
        <w:rPr>
          <w:rFonts w:ascii="Courier New" w:hAnsi="Courier New"/>
        </w:rPr>
        <w:t>}</w:t>
        <w:br/>
      </w:r>
    </w:p>
    <w:p/>
    <w:p>
      <w:r>
        <w:t>Validation:</w:t>
      </w:r>
    </w:p>
    <w:p>
      <w:pPr>
        <w:pStyle w:val="ListBullet"/>
      </w:pPr>
      <w:r>
        <w:t>Each update request checks if user has permission for modified fields</w:t>
      </w:r>
    </w:p>
    <w:p>
      <w:pPr>
        <w:pStyle w:val="ListBullet"/>
      </w:pPr>
      <w:r>
        <w:t>Returns 403 Forbidden if unauthorized</w:t>
      </w:r>
    </w:p>
    <w:p/>
    <w:p>
      <w:pPr>
        <w:pStyle w:val="Heading2"/>
      </w:pPr>
      <w:r>
        <w:t>4. JWT Token Management</w:t>
      </w:r>
    </w:p>
    <w:p/>
    <w:p>
      <w:pPr>
        <w:pStyle w:val="ListBullet"/>
      </w:pPr>
      <w:r>
        <w:t>**Type**: HS256 (HMAC with SHA-256)</w:t>
      </w:r>
    </w:p>
    <w:p>
      <w:pPr>
        <w:pStyle w:val="ListBullet"/>
      </w:pPr>
      <w:r>
        <w:t>**Payload**: Email (sub), Expiration (exp)</w:t>
      </w:r>
    </w:p>
    <w:p>
      <w:pPr>
        <w:pStyle w:val="ListBullet"/>
      </w:pPr>
      <w:r>
        <w:t>**Storage**: Database tokens collection (for audit trail)</w:t>
      </w:r>
    </w:p>
    <w:p>
      <w:pPr>
        <w:pStyle w:val="ListBullet"/>
      </w:pPr>
      <w:r>
        <w:t>**Validation**: Every protected endpoint validates token</w:t>
      </w:r>
    </w:p>
    <w:p/>
    <w:p>
      <w:pPr>
        <w:pStyle w:val="Heading2"/>
      </w:pPr>
      <w:r>
        <w:t>5. Comprehensive Audit Trail</w:t>
      </w:r>
    </w:p>
    <w:p/>
    <w:p>
      <w:pPr>
        <w:pStyle w:val="ListBullet"/>
      </w:pPr>
      <w:r>
        <w:t>`created_at`: Records creation timestamp</w:t>
      </w:r>
    </w:p>
    <w:p>
      <w:pPr>
        <w:pStyle w:val="ListBullet"/>
      </w:pPr>
      <w:r>
        <w:t>`updated_at`: Tracks last modification</w:t>
      </w:r>
    </w:p>
    <w:p>
      <w:pPr>
        <w:pStyle w:val="ListBullet"/>
      </w:pPr>
      <w:r>
        <w:t>`tokens` collection: Maintains session history</w:t>
      </w:r>
    </w:p>
    <w:p>
      <w:pPr>
        <w:pStyle w:val="ListBullet"/>
      </w:pPr>
      <w:r>
        <w:t>`otps` collection: Logs authentication attempts</w:t>
      </w:r>
    </w:p>
    <w:p/>
    <w:p>
      <w:pPr>
        <w:pStyle w:val="Heading2"/>
      </w:pPr>
      <w:r>
        <w:t>6. Denormalized Data for Performance</w:t>
      </w:r>
    </w:p>
    <w:p/>
    <w:p>
      <w:pPr>
        <w:pStyle w:val="ListBullet"/>
      </w:pPr>
      <w:r>
        <w:t>`clients.total_orders`: Count stored directly</w:t>
      </w:r>
    </w:p>
    <w:p>
      <w:pPr>
        <w:pStyle w:val="ListBullet"/>
      </w:pPr>
      <w:r>
        <w:t>`orders.payment_status`: Cached state from payments</w:t>
      </w:r>
    </w:p>
    <w:p>
      <w:pPr>
        <w:pStyle w:val="ListBullet"/>
      </w:pPr>
      <w:r>
        <w:t>Reduces need for expensive aggregations</w:t>
      </w:r>
    </w:p>
    <w:p>
      <w:pPr>
        <w:pStyle w:val="ListBullet"/>
      </w:pPr>
      <w:r>
        <w:t>Trade-off: Consistency responsibility on updates</w:t>
      </w:r>
    </w:p>
    <w:p/>
    <w:p>
      <w:r>
        <w:t>________________________________________</w:t>
      </w:r>
    </w:p>
    <w:p/>
    <w:p>
      <w:pPr>
        <w:pStyle w:val="Heading1"/>
      </w:pPr>
      <w:r>
        <w:t>Security Implementation</w:t>
      </w:r>
    </w:p>
    <w:p/>
    <w:p>
      <w:pPr>
        <w:pStyle w:val="Heading2"/>
      </w:pPr>
      <w:r>
        <w:t>1. Password Security</w:t>
      </w:r>
    </w:p>
    <w:p/>
    <w:p>
      <w:pPr>
        <w:pStyle w:val="NoSpacing"/>
        <w:ind w:left="400"/>
      </w:pPr>
      <w:r>
        <w:rPr>
          <w:rFonts w:ascii="Courier New" w:hAnsi="Courier New"/>
        </w:rPr>
        <w:t># Using bcrypt with random salt</w:t>
        <w:br/>
      </w:r>
    </w:p>
    <w:p>
      <w:pPr>
        <w:pStyle w:val="NoSpacing"/>
        <w:ind w:left="400"/>
      </w:pPr>
      <w:r>
        <w:rPr>
          <w:rFonts w:ascii="Courier New" w:hAnsi="Courier New"/>
        </w:rPr>
        <w:t>pwd_context = CryptContext(schemes=["bcrypt"], deprecated="auto")</w:t>
        <w:br/>
      </w:r>
    </w:p>
    <w:p>
      <w:pPr>
        <w:pStyle w:val="NoSpacing"/>
        <w:ind w:left="400"/>
      </w:pPr>
      <w:r>
        <w:rPr>
          <w:rFonts w:ascii="Courier New" w:hAnsi="Courier New"/>
        </w:rPr>
        <w:br/>
      </w:r>
    </w:p>
    <w:p>
      <w:pPr>
        <w:pStyle w:val="NoSpacing"/>
        <w:ind w:left="400"/>
      </w:pPr>
      <w:r>
        <w:rPr>
          <w:rFonts w:ascii="Courier New" w:hAnsi="Courier New"/>
        </w:rPr>
        <w:t># Hashing: Automatic salt generation, random rounds</w:t>
        <w:br/>
      </w:r>
    </w:p>
    <w:p>
      <w:pPr>
        <w:pStyle w:val="NoSpacing"/>
        <w:ind w:left="400"/>
      </w:pPr>
      <w:r>
        <w:rPr>
          <w:rFonts w:ascii="Courier New" w:hAnsi="Courier New"/>
        </w:rPr>
        <w:t>hashed = pwd_context.hash(plain_password)</w:t>
        <w:br/>
      </w:r>
    </w:p>
    <w:p>
      <w:pPr>
        <w:pStyle w:val="NoSpacing"/>
        <w:ind w:left="400"/>
      </w:pPr>
      <w:r>
        <w:rPr>
          <w:rFonts w:ascii="Courier New" w:hAnsi="Courier New"/>
        </w:rPr>
        <w:br/>
      </w:r>
    </w:p>
    <w:p>
      <w:pPr>
        <w:pStyle w:val="NoSpacing"/>
        <w:ind w:left="400"/>
      </w:pPr>
      <w:r>
        <w:rPr>
          <w:rFonts w:ascii="Courier New" w:hAnsi="Courier New"/>
        </w:rPr>
        <w:t># Verification: Constant-time comparison</w:t>
        <w:br/>
      </w:r>
    </w:p>
    <w:p>
      <w:pPr>
        <w:pStyle w:val="NoSpacing"/>
        <w:ind w:left="400"/>
      </w:pPr>
      <w:r>
        <w:rPr>
          <w:rFonts w:ascii="Courier New" w:hAnsi="Courier New"/>
        </w:rPr>
        <w:t>is_valid = pwd_context.verify(plain_password, hashed)</w:t>
        <w:br/>
      </w:r>
    </w:p>
    <w:p/>
    <w:p>
      <w:r>
        <w:t>Security Features:</w:t>
      </w:r>
    </w:p>
    <w:p>
      <w:pPr>
        <w:pStyle w:val="ListBullet"/>
      </w:pPr>
      <w:r>
        <w:t>Bcrypt with automatic salt (2^rounds iterations)</w:t>
      </w:r>
    </w:p>
    <w:p>
      <w:pPr>
        <w:pStyle w:val="ListBullet"/>
      </w:pPr>
      <w:r>
        <w:t>Never stores plaintext passwords</w:t>
      </w:r>
    </w:p>
    <w:p>
      <w:pPr>
        <w:pStyle w:val="ListBullet"/>
      </w:pPr>
      <w:r>
        <w:t>Constant-time comparison prevents timing attacks</w:t>
      </w:r>
    </w:p>
    <w:p/>
    <w:p>
      <w:pPr>
        <w:pStyle w:val="Heading2"/>
      </w:pPr>
      <w:r>
        <w:t>2. JWT Token Security</w:t>
      </w:r>
    </w:p>
    <w:p/>
    <w:p>
      <w:pPr>
        <w:pStyle w:val="NoSpacing"/>
        <w:ind w:left="400"/>
      </w:pPr>
      <w:r>
        <w:rPr>
          <w:rFonts w:ascii="Courier New" w:hAnsi="Courier New"/>
        </w:rPr>
        <w:t># Algorithm: HS256 (HMAC-SHA256)</w:t>
        <w:br/>
      </w:r>
    </w:p>
    <w:p>
      <w:pPr>
        <w:pStyle w:val="NoSpacing"/>
        <w:ind w:left="400"/>
      </w:pPr>
      <w:r>
        <w:rPr>
          <w:rFonts w:ascii="Courier New" w:hAnsi="Courier New"/>
        </w:rPr>
        <w:t># Secret: Strong 256+ bit key</w:t>
        <w:br/>
      </w:r>
    </w:p>
    <w:p>
      <w:pPr>
        <w:pStyle w:val="NoSpacing"/>
        <w:ind w:left="400"/>
      </w:pPr>
      <w:r>
        <w:rPr>
          <w:rFonts w:ascii="Courier New" w:hAnsi="Courier New"/>
        </w:rPr>
        <w:t># Expiry: Configurable (default 120 minutes)</w:t>
        <w:br/>
      </w:r>
    </w:p>
    <w:p>
      <w:pPr>
        <w:pStyle w:val="NoSpacing"/>
        <w:ind w:left="400"/>
      </w:pPr>
      <w:r>
        <w:rPr>
          <w:rFonts w:ascii="Courier New" w:hAnsi="Courier New"/>
        </w:rPr>
        <w:br/>
      </w:r>
    </w:p>
    <w:p>
      <w:pPr>
        <w:pStyle w:val="NoSpacing"/>
        <w:ind w:left="400"/>
      </w:pPr>
      <w:r>
        <w:rPr>
          <w:rFonts w:ascii="Courier New" w:hAnsi="Courier New"/>
        </w:rPr>
        <w:t>token = jwt.encode(</w:t>
        <w:br/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{"sub": email, "exp": expire_time},</w:t>
        <w:br/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SECRET_KEY,</w:t>
        <w:br/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algorithm="HS256"</w:t>
        <w:br/>
      </w:r>
    </w:p>
    <w:p>
      <w:pPr>
        <w:pStyle w:val="NoSpacing"/>
        <w:ind w:left="400"/>
      </w:pPr>
      <w:r>
        <w:rPr>
          <w:rFonts w:ascii="Courier New" w:hAnsi="Courier New"/>
        </w:rPr>
        <w:t>)</w:t>
        <w:br/>
      </w:r>
    </w:p>
    <w:p/>
    <w:p>
      <w:r>
        <w:t>Security Features:</w:t>
      </w:r>
    </w:p>
    <w:p>
      <w:pPr>
        <w:pStyle w:val="ListBullet"/>
      </w:pPr>
      <w:r>
        <w:t>Cryptographically signed tokens</w:t>
      </w:r>
    </w:p>
    <w:p>
      <w:pPr>
        <w:pStyle w:val="ListBullet"/>
      </w:pPr>
      <w:r>
        <w:t>Expiration enforced on every request</w:t>
      </w:r>
    </w:p>
    <w:p>
      <w:pPr>
        <w:pStyle w:val="ListBullet"/>
      </w:pPr>
      <w:r>
        <w:t>Token revocation possible (check tokens table)</w:t>
      </w:r>
    </w:p>
    <w:p/>
    <w:p>
      <w:pPr>
        <w:pStyle w:val="Heading2"/>
      </w:pPr>
      <w:r>
        <w:t>3. OTP Security</w:t>
      </w:r>
    </w:p>
    <w:p/>
    <w:p>
      <w:pPr>
        <w:pStyle w:val="NoSpacing"/>
        <w:ind w:left="400"/>
      </w:pPr>
      <w:r>
        <w:rPr>
          <w:rFonts w:ascii="Courier New" w:hAnsi="Courier New"/>
        </w:rPr>
        <w:t># Generated as: 6 random digits</w:t>
        <w:br/>
      </w:r>
    </w:p>
    <w:p>
      <w:pPr>
        <w:pStyle w:val="NoSpacing"/>
        <w:ind w:left="400"/>
      </w:pPr>
      <w:r>
        <w:rPr>
          <w:rFonts w:ascii="Courier New" w:hAnsi="Courier New"/>
        </w:rPr>
        <w:t># Delivered: Via secure SMTP over TLS</w:t>
        <w:br/>
      </w:r>
    </w:p>
    <w:p>
      <w:pPr>
        <w:pStyle w:val="NoSpacing"/>
        <w:ind w:left="400"/>
      </w:pPr>
      <w:r>
        <w:rPr>
          <w:rFonts w:ascii="Courier New" w:hAnsi="Courier New"/>
        </w:rPr>
        <w:t># Storage: In database with timestamp</w:t>
        <w:br/>
      </w:r>
    </w:p>
    <w:p>
      <w:pPr>
        <w:pStyle w:val="NoSpacing"/>
        <w:ind w:left="400"/>
      </w:pPr>
      <w:r>
        <w:rPr>
          <w:rFonts w:ascii="Courier New" w:hAnsi="Courier New"/>
        </w:rPr>
        <w:t># Expiry: 15-minute window</w:t>
        <w:br/>
      </w:r>
    </w:p>
    <w:p/>
    <w:p>
      <w:r>
        <w:t>Security Features:</w:t>
      </w:r>
    </w:p>
    <w:p>
      <w:pPr>
        <w:pStyle w:val="ListBullet"/>
      </w:pPr>
      <w:r>
        <w:t>Random generation using secure RNG</w:t>
      </w:r>
    </w:p>
    <w:p>
      <w:pPr>
        <w:pStyle w:val="ListBullet"/>
      </w:pPr>
      <w:r>
        <w:t>Limited 15-minute window</w:t>
      </w:r>
    </w:p>
    <w:p>
      <w:pPr>
        <w:pStyle w:val="ListBullet"/>
      </w:pPr>
      <w:r>
        <w:t>Auto-expires in database</w:t>
      </w:r>
    </w:p>
    <w:p>
      <w:pPr>
        <w:pStyle w:val="ListBullet"/>
      </w:pPr>
      <w:r>
        <w:t>Only 6-digit space (brute-force resistant with rate limiting)</w:t>
      </w:r>
    </w:p>
    <w:p/>
    <w:p>
      <w:pPr>
        <w:pStyle w:val="Heading2"/>
      </w:pPr>
      <w:r>
        <w:t>4. CORS Security</w:t>
      </w:r>
    </w:p>
    <w:p/>
    <w:p>
      <w:pPr>
        <w:pStyle w:val="NoSpacing"/>
        <w:ind w:left="400"/>
      </w:pPr>
      <w:r>
        <w:rPr>
          <w:rFonts w:ascii="Courier New" w:hAnsi="Courier New"/>
        </w:rPr>
        <w:t># Whitelist specific origins</w:t>
        <w:br/>
      </w:r>
    </w:p>
    <w:p>
      <w:pPr>
        <w:pStyle w:val="NoSpacing"/>
        <w:ind w:left="400"/>
      </w:pPr>
      <w:r>
        <w:rPr>
          <w:rFonts w:ascii="Courier New" w:hAnsi="Courier New"/>
        </w:rPr>
        <w:t>ALLOWED_ORIGINS = [</w:t>
        <w:br/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"https://marketing-dashboard.vercel.app",</w:t>
        <w:br/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"http://localhost:5173"</w:t>
        <w:br/>
      </w:r>
    </w:p>
    <w:p>
      <w:pPr>
        <w:pStyle w:val="NoSpacing"/>
        <w:ind w:left="400"/>
      </w:pPr>
      <w:r>
        <w:rPr>
          <w:rFonts w:ascii="Courier New" w:hAnsi="Courier New"/>
        </w:rPr>
        <w:t>]</w:t>
        <w:br/>
      </w:r>
    </w:p>
    <w:p>
      <w:pPr>
        <w:pStyle w:val="NoSpacing"/>
        <w:ind w:left="400"/>
      </w:pPr>
      <w:r>
        <w:rPr>
          <w:rFonts w:ascii="Courier New" w:hAnsi="Courier New"/>
        </w:rPr>
        <w:br/>
      </w:r>
    </w:p>
    <w:p>
      <w:pPr>
        <w:pStyle w:val="NoSpacing"/>
        <w:ind w:left="400"/>
      </w:pPr>
      <w:r>
        <w:rPr>
          <w:rFonts w:ascii="Courier New" w:hAnsi="Courier New"/>
        </w:rPr>
        <w:t># Only specified origins can make requests</w:t>
        <w:br/>
      </w:r>
    </w:p>
    <w:p>
      <w:pPr>
        <w:pStyle w:val="NoSpacing"/>
        <w:ind w:left="400"/>
      </w:pPr>
      <w:r>
        <w:rPr>
          <w:rFonts w:ascii="Courier New" w:hAnsi="Courier New"/>
        </w:rPr>
        <w:t>app.add_middleware(CORSMiddleware, allow_origins=ALLOWED_ORIGINS)</w:t>
        <w:br/>
      </w:r>
    </w:p>
    <w:p/>
    <w:p>
      <w:r>
        <w:t>Security Features:</w:t>
      </w:r>
    </w:p>
    <w:p>
      <w:pPr>
        <w:pStyle w:val="ListBullet"/>
      </w:pPr>
      <w:r>
        <w:t>Prevents unauthorized cross-origin requests</w:t>
      </w:r>
    </w:p>
    <w:p>
      <w:pPr>
        <w:pStyle w:val="ListBullet"/>
      </w:pPr>
      <w:r>
        <w:t>Configurable per environment</w:t>
      </w:r>
    </w:p>
    <w:p>
      <w:pPr>
        <w:pStyle w:val="ListBullet"/>
      </w:pPr>
      <w:r>
        <w:t>Credentials allowed only for trusted origins</w:t>
      </w:r>
    </w:p>
    <w:p/>
    <w:p>
      <w:pPr>
        <w:pStyle w:val="Heading2"/>
      </w:pPr>
      <w:r>
        <w:t>5. Input Validation</w:t>
      </w:r>
    </w:p>
    <w:p/>
    <w:p>
      <w:pPr>
        <w:pStyle w:val="NoSpacing"/>
        <w:ind w:left="400"/>
      </w:pPr>
      <w:r>
        <w:rPr>
          <w:rFonts w:ascii="Courier New" w:hAnsi="Courier New"/>
        </w:rPr>
        <w:t># Pydantic models validate all inputs</w:t>
        <w:br/>
      </w:r>
    </w:p>
    <w:p>
      <w:pPr>
        <w:pStyle w:val="NoSpacing"/>
        <w:ind w:left="400"/>
      </w:pPr>
      <w:r>
        <w:rPr>
          <w:rFonts w:ascii="Courier New" w:hAnsi="Courier New"/>
        </w:rPr>
        <w:t>class UserCreate(BaseModel):</w:t>
        <w:br/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email: EmailStr            # Email format validation</w:t>
        <w:br/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full_name: str</w:t>
        <w:br/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password: str              # Length/complexity validated</w:t>
        <w:br/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role: UserRole             # Enum restriction</w:t>
        <w:br/>
      </w:r>
    </w:p>
    <w:p>
      <w:pPr>
        <w:pStyle w:val="NoSpacing"/>
        <w:ind w:left="400"/>
      </w:pPr>
      <w:r>
        <w:rPr>
          <w:rFonts w:ascii="Courier New" w:hAnsi="Courier New"/>
        </w:rPr>
        <w:br/>
      </w:r>
    </w:p>
    <w:p>
      <w:pPr>
        <w:pStyle w:val="NoSpacing"/>
        <w:ind w:left="400"/>
      </w:pPr>
      <w:r>
        <w:rPr>
          <w:rFonts w:ascii="Courier New" w:hAnsi="Courier New"/>
        </w:rPr>
        <w:t># Automatic validation + sanitization</w:t>
        <w:br/>
      </w:r>
    </w:p>
    <w:p/>
    <w:p>
      <w:r>
        <w:t>Security Features:</w:t>
      </w:r>
    </w:p>
    <w:p>
      <w:pPr>
        <w:pStyle w:val="ListBullet"/>
      </w:pPr>
      <w:r>
        <w:t>Type validation (prevents injection)</w:t>
      </w:r>
    </w:p>
    <w:p>
      <w:pPr>
        <w:pStyle w:val="ListBullet"/>
      </w:pPr>
      <w:r>
        <w:t>Format validation (EmailStr)</w:t>
      </w:r>
    </w:p>
    <w:p>
      <w:pPr>
        <w:pStyle w:val="ListBullet"/>
      </w:pPr>
      <w:r>
        <w:t>Enum validation (restricted values)</w:t>
      </w:r>
    </w:p>
    <w:p>
      <w:pPr>
        <w:pStyle w:val="ListBullet"/>
      </w:pPr>
      <w:r>
        <w:t>Length constraints (prevents buffer overflow)</w:t>
      </w:r>
    </w:p>
    <w:p/>
    <w:p>
      <w:pPr>
        <w:pStyle w:val="Heading2"/>
      </w:pPr>
      <w:r>
        <w:t>6. Error Handling &amp; Information Disclosure</w:t>
      </w:r>
    </w:p>
    <w:p/>
    <w:p>
      <w:pPr>
        <w:pStyle w:val="NoSpacing"/>
        <w:ind w:left="400"/>
      </w:pPr>
      <w:r>
        <w:rPr>
          <w:rFonts w:ascii="Courier New" w:hAnsi="Courier New"/>
        </w:rPr>
        <w:t># Generic error responses (no leak of internal details)</w:t>
        <w:br/>
      </w:r>
    </w:p>
    <w:p>
      <w:pPr>
        <w:pStyle w:val="NoSpacing"/>
        <w:ind w:left="400"/>
      </w:pPr>
      <w:r>
        <w:rPr>
          <w:rFonts w:ascii="Courier New" w:hAnsi="Courier New"/>
        </w:rPr>
        <w:t>@app.exception_handler(Exception)</w:t>
        <w:br/>
      </w:r>
    </w:p>
    <w:p>
      <w:pPr>
        <w:pStyle w:val="NoSpacing"/>
        <w:ind w:left="400"/>
      </w:pPr>
      <w:r>
        <w:rPr>
          <w:rFonts w:ascii="Courier New" w:hAnsi="Courier New"/>
        </w:rPr>
        <w:t>async def global_exception_handler(request, exc):</w:t>
        <w:br/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return JSONResponse(</w:t>
        <w:br/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  status_code=500,</w:t>
        <w:br/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  content={</w:t>
        <w:br/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    "status": "error",</w:t>
        <w:br/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    "message": "Internal server error",  # Generic message</w:t>
        <w:br/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    "data": None</w:t>
        <w:br/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  }</w:t>
        <w:br/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)</w:t>
        <w:br/>
      </w:r>
    </w:p>
    <w:p/>
    <w:p>
      <w:r>
        <w:t>Security Features:</w:t>
      </w:r>
    </w:p>
    <w:p>
      <w:pPr>
        <w:pStyle w:val="ListBullet"/>
      </w:pPr>
      <w:r>
        <w:t>No stack traces in responses</w:t>
      </w:r>
    </w:p>
    <w:p>
      <w:pPr>
        <w:pStyle w:val="ListBullet"/>
      </w:pPr>
      <w:r>
        <w:t>Generic error messages</w:t>
      </w:r>
    </w:p>
    <w:p>
      <w:pPr>
        <w:pStyle w:val="ListBullet"/>
      </w:pPr>
      <w:r>
        <w:t>Prevents information leakage</w:t>
      </w:r>
    </w:p>
    <w:p/>
    <w:p>
      <w:pPr>
        <w:pStyle w:val="Heading2"/>
      </w:pPr>
      <w:r>
        <w:t>7. HTTPS &amp; Transport Security</w:t>
      </w:r>
    </w:p>
    <w:p/>
    <w:p>
      <w:pPr>
        <w:pStyle w:val="ListBullet"/>
      </w:pPr>
      <w:r>
        <w:t>**Production**: All HTTPS connections required</w:t>
      </w:r>
    </w:p>
    <w:p>
      <w:pPr>
        <w:pStyle w:val="ListBullet"/>
      </w:pPr>
      <w:r>
        <w:t>**CORS**: Credentials allowed only on HTTPS</w:t>
      </w:r>
    </w:p>
    <w:p>
      <w:pPr>
        <w:pStyle w:val="ListBullet"/>
      </w:pPr>
      <w:r>
        <w:t>**Headers**: Secure cookie flags (if using cookies)</w:t>
      </w:r>
    </w:p>
    <w:p>
      <w:pPr>
        <w:pStyle w:val="ListBullet"/>
      </w:pPr>
      <w:r>
        <w:t>**HSTS**: Should be configured on reverse proxy</w:t>
      </w:r>
    </w:p>
    <w:p/>
    <w:p>
      <w:pPr>
        <w:pStyle w:val="Heading2"/>
      </w:pPr>
      <w:r>
        <w:t>8. Rate Limiting Recommendations</w:t>
      </w:r>
    </w:p>
    <w:p/>
    <w:p>
      <w:r>
        <w:t>*Currently not implemented, but recommended for production*:</w:t>
      </w:r>
    </w:p>
    <w:p/>
    <w:p>
      <w:pPr>
        <w:pStyle w:val="NoSpacing"/>
        <w:ind w:left="400"/>
      </w:pPr>
      <w:r>
        <w:rPr>
          <w:rFonts w:ascii="Courier New" w:hAnsi="Courier New"/>
        </w:rPr>
        <w:t># Example using slowapi</w:t>
        <w:br/>
      </w:r>
    </w:p>
    <w:p>
      <w:pPr>
        <w:pStyle w:val="NoSpacing"/>
        <w:ind w:left="400"/>
      </w:pPr>
      <w:r>
        <w:rPr>
          <w:rFonts w:ascii="Courier New" w:hAnsi="Courier New"/>
        </w:rPr>
        <w:t>from slowapi import Limiter</w:t>
        <w:br/>
      </w:r>
    </w:p>
    <w:p>
      <w:pPr>
        <w:pStyle w:val="NoSpacing"/>
        <w:ind w:left="400"/>
      </w:pPr>
      <w:r>
        <w:rPr>
          <w:rFonts w:ascii="Courier New" w:hAnsi="Courier New"/>
        </w:rPr>
        <w:t>from slowapi.util import get_remote_address</w:t>
        <w:br/>
      </w:r>
    </w:p>
    <w:p>
      <w:pPr>
        <w:pStyle w:val="NoSpacing"/>
        <w:ind w:left="400"/>
      </w:pPr>
      <w:r>
        <w:rPr>
          <w:rFonts w:ascii="Courier New" w:hAnsi="Courier New"/>
        </w:rPr>
        <w:br/>
      </w:r>
    </w:p>
    <w:p>
      <w:pPr>
        <w:pStyle w:val="NoSpacing"/>
        <w:ind w:left="400"/>
      </w:pPr>
      <w:r>
        <w:rPr>
          <w:rFonts w:ascii="Courier New" w:hAnsi="Courier New"/>
        </w:rPr>
        <w:t>limiter = Limiter(key_func=get_remote_address)</w:t>
        <w:br/>
      </w:r>
    </w:p>
    <w:p>
      <w:pPr>
        <w:pStyle w:val="NoSpacing"/>
        <w:ind w:left="400"/>
      </w:pPr>
      <w:r>
        <w:rPr>
          <w:rFonts w:ascii="Courier New" w:hAnsi="Courier New"/>
        </w:rPr>
        <w:t>app.state.limiter = limiter</w:t>
        <w:br/>
      </w:r>
    </w:p>
    <w:p>
      <w:pPr>
        <w:pStyle w:val="NoSpacing"/>
        <w:ind w:left="400"/>
      </w:pPr>
      <w:r>
        <w:rPr>
          <w:rFonts w:ascii="Courier New" w:hAnsi="Courier New"/>
        </w:rPr>
        <w:br/>
      </w:r>
    </w:p>
    <w:p>
      <w:pPr>
        <w:pStyle w:val="NoSpacing"/>
        <w:ind w:left="400"/>
      </w:pPr>
      <w:r>
        <w:rPr>
          <w:rFonts w:ascii="Courier New" w:hAnsi="Courier New"/>
        </w:rPr>
        <w:t>@app.post("/login")</w:t>
        <w:br/>
      </w:r>
    </w:p>
    <w:p>
      <w:pPr>
        <w:pStyle w:val="NoSpacing"/>
        <w:ind w:left="400"/>
      </w:pPr>
      <w:r>
        <w:rPr>
          <w:rFonts w:ascii="Courier New" w:hAnsi="Courier New"/>
        </w:rPr>
        <w:t>@limiter.limit("5/minute")  # 5 attempts per minute</w:t>
        <w:br/>
      </w:r>
    </w:p>
    <w:p>
      <w:pPr>
        <w:pStyle w:val="NoSpacing"/>
        <w:ind w:left="400"/>
      </w:pPr>
      <w:r>
        <w:rPr>
          <w:rFonts w:ascii="Courier New" w:hAnsi="Courier New"/>
        </w:rPr>
        <w:t>def login(request: Request, email: str, password: str):</w:t>
        <w:br/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...</w:t>
        <w:br/>
      </w:r>
    </w:p>
    <w:p/>
    <w:p>
      <w:r>
        <w:t>________________________________________</w:t>
      </w:r>
    </w:p>
    <w:p/>
    <w:p>
      <w:pPr>
        <w:pStyle w:val="Heading1"/>
      </w:pPr>
      <w:r>
        <w:t>Deployment &amp; Configuration</w:t>
      </w:r>
    </w:p>
    <w:p/>
    <w:p>
      <w:pPr>
        <w:pStyle w:val="Heading2"/>
      </w:pPr>
      <w:r>
        <w:t>Environment Variables (.env)</w:t>
      </w:r>
    </w:p>
    <w:p/>
    <w:p>
      <w:pPr>
        <w:pStyle w:val="NoSpacing"/>
        <w:ind w:left="400"/>
      </w:pPr>
      <w:r>
        <w:rPr>
          <w:rFonts w:ascii="Courier New" w:hAnsi="Courier New"/>
        </w:rPr>
        <w:t># MongoDB</w:t>
        <w:br/>
      </w:r>
    </w:p>
    <w:p>
      <w:pPr>
        <w:pStyle w:val="NoSpacing"/>
        <w:ind w:left="400"/>
      </w:pPr>
      <w:r>
        <w:rPr>
          <w:rFonts w:ascii="Courier New" w:hAnsi="Courier New"/>
        </w:rPr>
        <w:t>MONGO_URI=mongodb+srv://username:password@cluster.mongodb.net</w:t>
        <w:br/>
      </w:r>
    </w:p>
    <w:p>
      <w:pPr>
        <w:pStyle w:val="NoSpacing"/>
        <w:ind w:left="400"/>
      </w:pPr>
      <w:r>
        <w:rPr>
          <w:rFonts w:ascii="Courier New" w:hAnsi="Courier New"/>
        </w:rPr>
        <w:t>DB_NAME=email_dashboard</w:t>
        <w:br/>
      </w:r>
    </w:p>
    <w:p>
      <w:pPr>
        <w:pStyle w:val="NoSpacing"/>
        <w:ind w:left="400"/>
      </w:pPr>
      <w:r>
        <w:rPr>
          <w:rFonts w:ascii="Courier New" w:hAnsi="Courier New"/>
        </w:rPr>
        <w:br/>
      </w:r>
    </w:p>
    <w:p>
      <w:pPr>
        <w:pStyle w:val="NoSpacing"/>
        <w:ind w:left="400"/>
      </w:pPr>
      <w:r>
        <w:rPr>
          <w:rFonts w:ascii="Courier New" w:hAnsi="Courier New"/>
        </w:rPr>
        <w:t># JWT Configuration</w:t>
        <w:br/>
      </w:r>
    </w:p>
    <w:p>
      <w:pPr>
        <w:pStyle w:val="NoSpacing"/>
        <w:ind w:left="400"/>
      </w:pPr>
      <w:r>
        <w:rPr>
          <w:rFonts w:ascii="Courier New" w:hAnsi="Courier New"/>
        </w:rPr>
        <w:t>SECRET_KEY=your-256-bit-secret-key-here</w:t>
        <w:br/>
      </w:r>
    </w:p>
    <w:p>
      <w:pPr>
        <w:pStyle w:val="NoSpacing"/>
        <w:ind w:left="400"/>
      </w:pPr>
      <w:r>
        <w:rPr>
          <w:rFonts w:ascii="Courier New" w:hAnsi="Courier New"/>
        </w:rPr>
        <w:t>ALGORITHM=HS256</w:t>
        <w:br/>
      </w:r>
    </w:p>
    <w:p>
      <w:pPr>
        <w:pStyle w:val="NoSpacing"/>
        <w:ind w:left="400"/>
      </w:pPr>
      <w:r>
        <w:rPr>
          <w:rFonts w:ascii="Courier New" w:hAnsi="Courier New"/>
        </w:rPr>
        <w:t>ACCESS_TOKEN_EXPIRE_MINUTES=120</w:t>
        <w:br/>
      </w:r>
    </w:p>
    <w:p>
      <w:pPr>
        <w:pStyle w:val="NoSpacing"/>
        <w:ind w:left="400"/>
      </w:pPr>
      <w:r>
        <w:rPr>
          <w:rFonts w:ascii="Courier New" w:hAnsi="Courier New"/>
        </w:rPr>
        <w:br/>
      </w:r>
    </w:p>
    <w:p>
      <w:pPr>
        <w:pStyle w:val="NoSpacing"/>
        <w:ind w:left="400"/>
      </w:pPr>
      <w:r>
        <w:rPr>
          <w:rFonts w:ascii="Courier New" w:hAnsi="Courier New"/>
        </w:rPr>
        <w:t># SMTP (for OTP emails)</w:t>
        <w:br/>
      </w:r>
    </w:p>
    <w:p>
      <w:pPr>
        <w:pStyle w:val="NoSpacing"/>
        <w:ind w:left="400"/>
      </w:pPr>
      <w:r>
        <w:rPr>
          <w:rFonts w:ascii="Courier New" w:hAnsi="Courier New"/>
        </w:rPr>
        <w:t>SMTP_SERVER=smtp.gmail.com</w:t>
        <w:br/>
      </w:r>
    </w:p>
    <w:p>
      <w:pPr>
        <w:pStyle w:val="NoSpacing"/>
        <w:ind w:left="400"/>
      </w:pPr>
      <w:r>
        <w:rPr>
          <w:rFonts w:ascii="Courier New" w:hAnsi="Courier New"/>
        </w:rPr>
        <w:t>SMTP_PORT=587</w:t>
        <w:br/>
      </w:r>
    </w:p>
    <w:p>
      <w:pPr>
        <w:pStyle w:val="NoSpacing"/>
        <w:ind w:left="400"/>
      </w:pPr>
      <w:r>
        <w:rPr>
          <w:rFonts w:ascii="Courier New" w:hAnsi="Courier New"/>
        </w:rPr>
        <w:t>SMTP_USERNAME=your-email@gmail.com</w:t>
        <w:br/>
      </w:r>
    </w:p>
    <w:p>
      <w:pPr>
        <w:pStyle w:val="NoSpacing"/>
        <w:ind w:left="400"/>
      </w:pPr>
      <w:r>
        <w:rPr>
          <w:rFonts w:ascii="Courier New" w:hAnsi="Courier New"/>
        </w:rPr>
        <w:t>SMTP_PASSWORD=your-app-password</w:t>
        <w:br/>
      </w:r>
    </w:p>
    <w:p>
      <w:pPr>
        <w:pStyle w:val="NoSpacing"/>
        <w:ind w:left="400"/>
      </w:pPr>
      <w:r>
        <w:rPr>
          <w:rFonts w:ascii="Courier New" w:hAnsi="Courier New"/>
        </w:rPr>
        <w:t>EMAIL_FROM=noreply@company.com</w:t>
        <w:br/>
      </w:r>
    </w:p>
    <w:p>
      <w:pPr>
        <w:pStyle w:val="NoSpacing"/>
        <w:ind w:left="400"/>
      </w:pPr>
      <w:r>
        <w:rPr>
          <w:rFonts w:ascii="Courier New" w:hAnsi="Courier New"/>
        </w:rPr>
        <w:br/>
      </w:r>
    </w:p>
    <w:p>
      <w:pPr>
        <w:pStyle w:val="NoSpacing"/>
        <w:ind w:left="400"/>
      </w:pPr>
      <w:r>
        <w:rPr>
          <w:rFonts w:ascii="Courier New" w:hAnsi="Courier New"/>
        </w:rPr>
        <w:t># CORS</w:t>
        <w:br/>
      </w:r>
    </w:p>
    <w:p>
      <w:pPr>
        <w:pStyle w:val="NoSpacing"/>
        <w:ind w:left="400"/>
      </w:pPr>
      <w:r>
        <w:rPr>
          <w:rFonts w:ascii="Courier New" w:hAnsi="Courier New"/>
        </w:rPr>
        <w:t>ALLOWED_ORIGINS=https://frontend.vercel.app,http://localhost:5173</w:t>
        <w:br/>
      </w:r>
    </w:p>
    <w:p>
      <w:pPr>
        <w:pStyle w:val="NoSpacing"/>
        <w:ind w:left="400"/>
      </w:pPr>
      <w:r>
        <w:rPr>
          <w:rFonts w:ascii="Courier New" w:hAnsi="Courier New"/>
        </w:rPr>
        <w:br/>
      </w:r>
    </w:p>
    <w:p>
      <w:pPr>
        <w:pStyle w:val="NoSpacing"/>
        <w:ind w:left="400"/>
      </w:pPr>
      <w:r>
        <w:rPr>
          <w:rFonts w:ascii="Courier New" w:hAnsi="Courier New"/>
        </w:rPr>
        <w:t># Server</w:t>
        <w:br/>
      </w:r>
    </w:p>
    <w:p>
      <w:pPr>
        <w:pStyle w:val="NoSpacing"/>
        <w:ind w:left="400"/>
      </w:pPr>
      <w:r>
        <w:rPr>
          <w:rFonts w:ascii="Courier New" w:hAnsi="Courier New"/>
        </w:rPr>
        <w:t>HOST=0.0.0.0</w:t>
        <w:br/>
      </w:r>
    </w:p>
    <w:p>
      <w:pPr>
        <w:pStyle w:val="NoSpacing"/>
        <w:ind w:left="400"/>
      </w:pPr>
      <w:r>
        <w:rPr>
          <w:rFonts w:ascii="Courier New" w:hAnsi="Courier New"/>
        </w:rPr>
        <w:t>PORT=8000</w:t>
        <w:br/>
      </w:r>
    </w:p>
    <w:p/>
    <w:p>
      <w:pPr>
        <w:pStyle w:val="Heading2"/>
      </w:pPr>
      <w:r>
        <w:t>Docker Deployment (Recommended)</w:t>
      </w:r>
    </w:p>
    <w:p/>
    <w:p>
      <w:pPr>
        <w:pStyle w:val="NoSpacing"/>
        <w:ind w:left="400"/>
      </w:pPr>
      <w:r>
        <w:rPr>
          <w:rFonts w:ascii="Courier New" w:hAnsi="Courier New"/>
        </w:rPr>
        <w:t>FROM python:3.14-slim</w:t>
        <w:br/>
      </w:r>
    </w:p>
    <w:p>
      <w:pPr>
        <w:pStyle w:val="NoSpacing"/>
        <w:ind w:left="400"/>
      </w:pPr>
      <w:r>
        <w:rPr>
          <w:rFonts w:ascii="Courier New" w:hAnsi="Courier New"/>
        </w:rPr>
        <w:br/>
      </w:r>
    </w:p>
    <w:p>
      <w:pPr>
        <w:pStyle w:val="NoSpacing"/>
        <w:ind w:left="400"/>
      </w:pPr>
      <w:r>
        <w:rPr>
          <w:rFonts w:ascii="Courier New" w:hAnsi="Courier New"/>
        </w:rPr>
        <w:t>WORKDIR /app</w:t>
        <w:br/>
      </w:r>
    </w:p>
    <w:p>
      <w:pPr>
        <w:pStyle w:val="NoSpacing"/>
        <w:ind w:left="400"/>
      </w:pPr>
      <w:r>
        <w:rPr>
          <w:rFonts w:ascii="Courier New" w:hAnsi="Courier New"/>
        </w:rPr>
        <w:br/>
      </w:r>
    </w:p>
    <w:p>
      <w:pPr>
        <w:pStyle w:val="NoSpacing"/>
        <w:ind w:left="400"/>
      </w:pPr>
      <w:r>
        <w:rPr>
          <w:rFonts w:ascii="Courier New" w:hAnsi="Courier New"/>
        </w:rPr>
        <w:t>COPY requirements.txt .</w:t>
        <w:br/>
      </w:r>
    </w:p>
    <w:p>
      <w:pPr>
        <w:pStyle w:val="NoSpacing"/>
        <w:ind w:left="400"/>
      </w:pPr>
      <w:r>
        <w:rPr>
          <w:rFonts w:ascii="Courier New" w:hAnsi="Courier New"/>
        </w:rPr>
        <w:t>RUN pip install --no-cache-dir -r requirements.txt</w:t>
        <w:br/>
      </w:r>
    </w:p>
    <w:p>
      <w:pPr>
        <w:pStyle w:val="NoSpacing"/>
        <w:ind w:left="400"/>
      </w:pPr>
      <w:r>
        <w:rPr>
          <w:rFonts w:ascii="Courier New" w:hAnsi="Courier New"/>
        </w:rPr>
        <w:br/>
      </w:r>
    </w:p>
    <w:p>
      <w:pPr>
        <w:pStyle w:val="NoSpacing"/>
        <w:ind w:left="400"/>
      </w:pPr>
      <w:r>
        <w:rPr>
          <w:rFonts w:ascii="Courier New" w:hAnsi="Courier New"/>
        </w:rPr>
        <w:t>COPY . .</w:t>
        <w:br/>
      </w:r>
    </w:p>
    <w:p>
      <w:pPr>
        <w:pStyle w:val="NoSpacing"/>
        <w:ind w:left="400"/>
      </w:pPr>
      <w:r>
        <w:rPr>
          <w:rFonts w:ascii="Courier New" w:hAnsi="Courier New"/>
        </w:rPr>
        <w:br/>
      </w:r>
    </w:p>
    <w:p>
      <w:pPr>
        <w:pStyle w:val="NoSpacing"/>
        <w:ind w:left="400"/>
      </w:pPr>
      <w:r>
        <w:rPr>
          <w:rFonts w:ascii="Courier New" w:hAnsi="Courier New"/>
        </w:rPr>
        <w:t>CMD ["uvicorn", "main:app", "--host", "0.0.0.0", "--port", "8000"]</w:t>
        <w:br/>
      </w:r>
    </w:p>
    <w:p/>
    <w:p>
      <w:pPr>
        <w:pStyle w:val="Heading2"/>
      </w:pPr>
      <w:r>
        <w:t>Running Locally</w:t>
      </w:r>
    </w:p>
    <w:p/>
    <w:p>
      <w:pPr>
        <w:pStyle w:val="NoSpacing"/>
        <w:ind w:left="400"/>
      </w:pPr>
      <w:r>
        <w:rPr>
          <w:rFonts w:ascii="Courier New" w:hAnsi="Courier New"/>
        </w:rPr>
        <w:t># Clone and setup</w:t>
        <w:br/>
      </w:r>
    </w:p>
    <w:p>
      <w:pPr>
        <w:pStyle w:val="NoSpacing"/>
        <w:ind w:left="400"/>
      </w:pPr>
      <w:r>
        <w:rPr>
          <w:rFonts w:ascii="Courier New" w:hAnsi="Courier New"/>
        </w:rPr>
        <w:t>git clone &lt;repo&gt;</w:t>
        <w:br/>
      </w:r>
    </w:p>
    <w:p>
      <w:pPr>
        <w:pStyle w:val="NoSpacing"/>
        <w:ind w:left="400"/>
      </w:pPr>
      <w:r>
        <w:rPr>
          <w:rFonts w:ascii="Courier New" w:hAnsi="Courier New"/>
        </w:rPr>
        <w:t>cd "Email Dashboard"</w:t>
        <w:br/>
      </w:r>
    </w:p>
    <w:p>
      <w:pPr>
        <w:pStyle w:val="NoSpacing"/>
        <w:ind w:left="400"/>
      </w:pPr>
      <w:r>
        <w:rPr>
          <w:rFonts w:ascii="Courier New" w:hAnsi="Courier New"/>
        </w:rPr>
        <w:br/>
      </w:r>
    </w:p>
    <w:p>
      <w:pPr>
        <w:pStyle w:val="NoSpacing"/>
        <w:ind w:left="400"/>
      </w:pPr>
      <w:r>
        <w:rPr>
          <w:rFonts w:ascii="Courier New" w:hAnsi="Courier New"/>
        </w:rPr>
        <w:t># Create virtual environment</w:t>
        <w:br/>
      </w:r>
    </w:p>
    <w:p>
      <w:pPr>
        <w:pStyle w:val="NoSpacing"/>
        <w:ind w:left="400"/>
      </w:pPr>
      <w:r>
        <w:rPr>
          <w:rFonts w:ascii="Courier New" w:hAnsi="Courier New"/>
        </w:rPr>
        <w:t>uv venv</w:t>
        <w:br/>
      </w:r>
    </w:p>
    <w:p>
      <w:pPr>
        <w:pStyle w:val="NoSpacing"/>
        <w:ind w:left="400"/>
      </w:pPr>
      <w:r>
        <w:rPr>
          <w:rFonts w:ascii="Courier New" w:hAnsi="Courier New"/>
        </w:rPr>
        <w:t>source .venv/bin/activate  # Windows: .venv\Scripts\activate</w:t>
        <w:br/>
      </w:r>
    </w:p>
    <w:p>
      <w:pPr>
        <w:pStyle w:val="NoSpacing"/>
        <w:ind w:left="400"/>
      </w:pPr>
      <w:r>
        <w:rPr>
          <w:rFonts w:ascii="Courier New" w:hAnsi="Courier New"/>
        </w:rPr>
        <w:br/>
      </w:r>
    </w:p>
    <w:p>
      <w:pPr>
        <w:pStyle w:val="NoSpacing"/>
        <w:ind w:left="400"/>
      </w:pPr>
      <w:r>
        <w:rPr>
          <w:rFonts w:ascii="Courier New" w:hAnsi="Courier New"/>
        </w:rPr>
        <w:t># Install dependencies</w:t>
        <w:br/>
      </w:r>
    </w:p>
    <w:p>
      <w:pPr>
        <w:pStyle w:val="NoSpacing"/>
        <w:ind w:left="400"/>
      </w:pPr>
      <w:r>
        <w:rPr>
          <w:rFonts w:ascii="Courier New" w:hAnsi="Courier New"/>
        </w:rPr>
        <w:t>uv sync</w:t>
        <w:br/>
      </w:r>
    </w:p>
    <w:p>
      <w:pPr>
        <w:pStyle w:val="NoSpacing"/>
        <w:ind w:left="400"/>
      </w:pPr>
      <w:r>
        <w:rPr>
          <w:rFonts w:ascii="Courier New" w:hAnsi="Courier New"/>
        </w:rPr>
        <w:br/>
      </w:r>
    </w:p>
    <w:p>
      <w:pPr>
        <w:pStyle w:val="NoSpacing"/>
        <w:ind w:left="400"/>
      </w:pPr>
      <w:r>
        <w:rPr>
          <w:rFonts w:ascii="Courier New" w:hAnsi="Courier New"/>
        </w:rPr>
        <w:t># Create .env file</w:t>
        <w:br/>
      </w:r>
    </w:p>
    <w:p>
      <w:pPr>
        <w:pStyle w:val="NoSpacing"/>
        <w:ind w:left="400"/>
      </w:pPr>
      <w:r>
        <w:rPr>
          <w:rFonts w:ascii="Courier New" w:hAnsi="Courier New"/>
        </w:rPr>
        <w:t>cp .env.example .env</w:t>
        <w:br/>
      </w:r>
    </w:p>
    <w:p>
      <w:pPr>
        <w:pStyle w:val="NoSpacing"/>
        <w:ind w:left="400"/>
      </w:pPr>
      <w:r>
        <w:rPr>
          <w:rFonts w:ascii="Courier New" w:hAnsi="Courier New"/>
        </w:rPr>
        <w:t># Edit .env with your settings</w:t>
        <w:br/>
      </w:r>
    </w:p>
    <w:p>
      <w:pPr>
        <w:pStyle w:val="NoSpacing"/>
        <w:ind w:left="400"/>
      </w:pPr>
      <w:r>
        <w:rPr>
          <w:rFonts w:ascii="Courier New" w:hAnsi="Courier New"/>
        </w:rPr>
        <w:br/>
      </w:r>
    </w:p>
    <w:p>
      <w:pPr>
        <w:pStyle w:val="NoSpacing"/>
        <w:ind w:left="400"/>
      </w:pPr>
      <w:r>
        <w:rPr>
          <w:rFonts w:ascii="Courier New" w:hAnsi="Courier New"/>
        </w:rPr>
        <w:t># Run server</w:t>
        <w:br/>
      </w:r>
    </w:p>
    <w:p>
      <w:pPr>
        <w:pStyle w:val="NoSpacing"/>
        <w:ind w:left="400"/>
      </w:pPr>
      <w:r>
        <w:rPr>
          <w:rFonts w:ascii="Courier New" w:hAnsi="Courier New"/>
        </w:rPr>
        <w:t>uv run uvicorn main:app --reload</w:t>
        <w:br/>
      </w:r>
    </w:p>
    <w:p>
      <w:pPr>
        <w:pStyle w:val="NoSpacing"/>
        <w:ind w:left="400"/>
      </w:pPr>
      <w:r>
        <w:rPr>
          <w:rFonts w:ascii="Courier New" w:hAnsi="Courier New"/>
        </w:rPr>
        <w:br/>
      </w:r>
    </w:p>
    <w:p>
      <w:pPr>
        <w:pStyle w:val="NoSpacing"/>
        <w:ind w:left="400"/>
      </w:pPr>
      <w:r>
        <w:rPr>
          <w:rFonts w:ascii="Courier New" w:hAnsi="Courier New"/>
        </w:rPr>
        <w:t># Access API</w:t>
        <w:br/>
      </w:r>
    </w:p>
    <w:p>
      <w:pPr>
        <w:pStyle w:val="NoSpacing"/>
        <w:ind w:left="400"/>
      </w:pPr>
      <w:r>
        <w:rPr>
          <w:rFonts w:ascii="Courier New" w:hAnsi="Courier New"/>
        </w:rPr>
        <w:t># Swagger UI: http://localhost:8000/docs</w:t>
        <w:br/>
      </w:r>
    </w:p>
    <w:p>
      <w:pPr>
        <w:pStyle w:val="NoSpacing"/>
        <w:ind w:left="400"/>
      </w:pPr>
      <w:r>
        <w:rPr>
          <w:rFonts w:ascii="Courier New" w:hAnsi="Courier New"/>
        </w:rPr>
        <w:t># ReDoc: http://localhost:8000/redoc</w:t>
        <w:br/>
      </w:r>
    </w:p>
    <w:p/>
    <w:p>
      <w:pPr>
        <w:pStyle w:val="Heading2"/>
      </w:pPr>
      <w:r>
        <w:t>Deployment Platforms</w:t>
      </w:r>
    </w:p>
    <w:p/>
    <w:p>
      <w:pPr>
        <w:pStyle w:val="Heading3"/>
      </w:pPr>
      <w:r>
        <w:t>Vercel (Frontend-ready)</w:t>
      </w:r>
    </w:p>
    <w:p>
      <w:pPr>
        <w:pStyle w:val="NoSpacing"/>
        <w:ind w:left="400"/>
      </w:pPr>
      <w:r>
        <w:rPr>
          <w:rFonts w:ascii="Courier New" w:hAnsi="Courier New"/>
        </w:rPr>
        <w:t># vercel.json</w:t>
        <w:br/>
      </w:r>
    </w:p>
    <w:p>
      <w:pPr>
        <w:pStyle w:val="NoSpacing"/>
        <w:ind w:left="400"/>
      </w:pPr>
      <w:r>
        <w:rPr>
          <w:rFonts w:ascii="Courier New" w:hAnsi="Courier New"/>
        </w:rPr>
        <w:t>{</w:t>
        <w:br/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"buildCommand": "echo 'Frontend deployment'",</w:t>
        <w:br/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"outputDirectory": "dist"</w:t>
        <w:br/>
      </w:r>
    </w:p>
    <w:p>
      <w:pPr>
        <w:pStyle w:val="NoSpacing"/>
        <w:ind w:left="400"/>
      </w:pPr>
      <w:r>
        <w:rPr>
          <w:rFonts w:ascii="Courier New" w:hAnsi="Courier New"/>
        </w:rPr>
        <w:t>}</w:t>
        <w:br/>
      </w:r>
    </w:p>
    <w:p/>
    <w:p>
      <w:pPr>
        <w:pStyle w:val="Heading3"/>
      </w:pPr>
      <w:r>
        <w:t>Render.com (Backend-ready)</w:t>
      </w:r>
    </w:p>
    <w:p>
      <w:pPr>
        <w:pStyle w:val="NoSpacing"/>
        <w:ind w:left="400"/>
      </w:pPr>
      <w:r>
        <w:rPr>
          <w:rFonts w:ascii="Courier New" w:hAnsi="Courier New"/>
        </w:rPr>
        <w:t># render.yaml</w:t>
        <w:br/>
      </w:r>
    </w:p>
    <w:p>
      <w:pPr>
        <w:pStyle w:val="NoSpacing"/>
        <w:ind w:left="400"/>
      </w:pPr>
      <w:r>
        <w:rPr>
          <w:rFonts w:ascii="Courier New" w:hAnsi="Courier New"/>
        </w:rPr>
        <w:t>services:</w:t>
        <w:br/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- type: web</w:t>
        <w:br/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  name: email-dashboard-api</w:t>
        <w:br/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  env: python</w:t>
        <w:br/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  plan: free</w:t>
        <w:br/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  buildCommand: pip install -r requirements.txt</w:t>
        <w:br/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  startCommand: uvicorn main:app --host 0.0.0.0</w:t>
        <w:br/>
      </w:r>
    </w:p>
    <w:p/>
    <w:p>
      <w:r>
        <w:t>________________________________________</w:t>
      </w:r>
    </w:p>
    <w:p/>
    <w:p>
      <w:pPr>
        <w:pStyle w:val="Heading1"/>
      </w:pPr>
      <w:r>
        <w:t>Workflow Examples</w:t>
      </w:r>
    </w:p>
    <w:p/>
    <w:p>
      <w:pPr>
        <w:pStyle w:val="Heading2"/>
      </w:pPr>
      <w:r>
        <w:t>Example 1: Employee Login &amp; View Assigned Clients</w:t>
      </w:r>
    </w:p>
    <w:p/>
    <w:p>
      <w:pPr>
        <w:pStyle w:val="NoSpacing"/>
        <w:ind w:left="400"/>
      </w:pPr>
      <w:r>
        <w:rPr>
          <w:rFonts w:ascii="Courier New" w:hAnsi="Courier New"/>
        </w:rPr>
        <w:t>1. Employee navigates to login page</w:t>
        <w:br/>
      </w:r>
    </w:p>
    <w:p>
      <w:pPr>
        <w:pStyle w:val="NoSpacing"/>
        <w:ind w:left="400"/>
      </w:pPr>
      <w:r>
        <w:rPr>
          <w:rFonts w:ascii="Courier New" w:hAnsi="Courier New"/>
        </w:rPr>
        <w:t>2. Submits email + password to POST /login</w:t>
        <w:br/>
      </w:r>
    </w:p>
    <w:p>
      <w:pPr>
        <w:pStyle w:val="NoSpacing"/>
        <w:ind w:left="400"/>
      </w:pPr>
      <w:r>
        <w:rPr>
          <w:rFonts w:ascii="Courier New" w:hAnsi="Courier New"/>
        </w:rPr>
        <w:t>3. Server verifies credentials</w:t>
        <w:br/>
      </w:r>
    </w:p>
    <w:p>
      <w:pPr>
        <w:pStyle w:val="NoSpacing"/>
        <w:ind w:left="400"/>
      </w:pPr>
      <w:r>
        <w:rPr>
          <w:rFonts w:ascii="Courier New" w:hAnsi="Courier New"/>
        </w:rPr>
        <w:t>4. Server checks role (employee) → No OTP required</w:t>
        <w:br/>
      </w:r>
    </w:p>
    <w:p>
      <w:pPr>
        <w:pStyle w:val="NoSpacing"/>
        <w:ind w:left="400"/>
      </w:pPr>
      <w:r>
        <w:rPr>
          <w:rFonts w:ascii="Courier New" w:hAnsi="Courier New"/>
        </w:rPr>
        <w:t>5. Server generates JWT token</w:t>
        <w:br/>
      </w:r>
    </w:p>
    <w:p>
      <w:pPr>
        <w:pStyle w:val="NoSpacing"/>
        <w:ind w:left="400"/>
      </w:pPr>
      <w:r>
        <w:rPr>
          <w:rFonts w:ascii="Courier New" w:hAnsi="Courier New"/>
        </w:rPr>
        <w:t>6. Returns access_token to frontend</w:t>
        <w:br/>
      </w:r>
    </w:p>
    <w:p>
      <w:pPr>
        <w:pStyle w:val="NoSpacing"/>
        <w:ind w:left="400"/>
      </w:pPr>
      <w:r>
        <w:rPr>
          <w:rFonts w:ascii="Courier New" w:hAnsi="Courier New"/>
        </w:rPr>
        <w:t>7. Frontend stores token in localStorage</w:t>
        <w:br/>
      </w:r>
    </w:p>
    <w:p>
      <w:pPr>
        <w:pStyle w:val="NoSpacing"/>
        <w:ind w:left="400"/>
      </w:pPr>
      <w:r>
        <w:rPr>
          <w:rFonts w:ascii="Courier New" w:hAnsi="Courier New"/>
        </w:rPr>
        <w:t>8. Employee navigates to "My Clients"</w:t>
        <w:br/>
      </w:r>
    </w:p>
    <w:p>
      <w:pPr>
        <w:pStyle w:val="NoSpacing"/>
        <w:ind w:left="400"/>
      </w:pPr>
      <w:r>
        <w:rPr>
          <w:rFonts w:ascii="Courier New" w:hAnsi="Courier New"/>
        </w:rPr>
        <w:t>9. Frontend sends GET /clients with Authorization header</w:t>
        <w:br/>
      </w:r>
    </w:p>
    <w:p>
      <w:pPr>
        <w:pStyle w:val="NoSpacing"/>
        <w:ind w:left="400"/>
      </w:pPr>
      <w:r>
        <w:rPr>
          <w:rFonts w:ascii="Courier New" w:hAnsi="Courier New"/>
        </w:rPr>
        <w:t>10. Server validates JWT</w:t>
        <w:br/>
      </w:r>
    </w:p>
    <w:p>
      <w:pPr>
        <w:pStyle w:val="NoSpacing"/>
        <w:ind w:left="400"/>
      </w:pPr>
      <w:r>
        <w:rPr>
          <w:rFonts w:ascii="Courier New" w:hAnsi="Courier New"/>
        </w:rPr>
        <w:t>11. Server queries clients where client_handler = current user</w:t>
        <w:br/>
      </w:r>
    </w:p>
    <w:p>
      <w:pPr>
        <w:pStyle w:val="NoSpacing"/>
        <w:ind w:left="400"/>
      </w:pPr>
      <w:r>
        <w:rPr>
          <w:rFonts w:ascii="Courier New" w:hAnsi="Courier New"/>
        </w:rPr>
        <w:t>12. Returns only assigned clients</w:t>
        <w:br/>
      </w:r>
    </w:p>
    <w:p/>
    <w:p>
      <w:pPr>
        <w:pStyle w:val="Heading2"/>
      </w:pPr>
      <w:r>
        <w:t>Example 2: Manager Creating Employee &amp; Assigning Client</w:t>
      </w:r>
    </w:p>
    <w:p/>
    <w:p>
      <w:pPr>
        <w:pStyle w:val="NoSpacing"/>
        <w:ind w:left="400"/>
      </w:pPr>
      <w:r>
        <w:rPr>
          <w:rFonts w:ascii="Courier New" w:hAnsi="Courier New"/>
        </w:rPr>
        <w:t>1. Manager logs in (Admin/Manager) → OTP verification</w:t>
        <w:br/>
      </w:r>
    </w:p>
    <w:p>
      <w:pPr>
        <w:pStyle w:val="NoSpacing"/>
        <w:ind w:left="400"/>
      </w:pPr>
      <w:r>
        <w:rPr>
          <w:rFonts w:ascii="Courier New" w:hAnsi="Courier New"/>
        </w:rPr>
        <w:t>2. Navigates to "Create Employee"</w:t>
        <w:br/>
      </w:r>
    </w:p>
    <w:p>
      <w:pPr>
        <w:pStyle w:val="NoSpacing"/>
        <w:ind w:left="400"/>
      </w:pPr>
      <w:r>
        <w:rPr>
          <w:rFonts w:ascii="Courier New" w:hAnsi="Courier New"/>
        </w:rPr>
        <w:t>3. Fills form: email, name, password → POST /users</w:t>
        <w:br/>
      </w:r>
    </w:p>
    <w:p>
      <w:pPr>
        <w:pStyle w:val="NoSpacing"/>
        <w:ind w:left="400"/>
      </w:pPr>
      <w:r>
        <w:rPr>
          <w:rFonts w:ascii="Courier New" w:hAnsi="Courier New"/>
        </w:rPr>
        <w:t>4. Server verifies manager role</w:t>
        <w:br/>
      </w:r>
    </w:p>
    <w:p>
      <w:pPr>
        <w:pStyle w:val="NoSpacing"/>
        <w:ind w:left="400"/>
      </w:pPr>
      <w:r>
        <w:rPr>
          <w:rFonts w:ascii="Courier New" w:hAnsi="Courier New"/>
        </w:rPr>
        <w:t>5. Server hashes password, creates user</w:t>
        <w:br/>
      </w:r>
    </w:p>
    <w:p>
      <w:pPr>
        <w:pStyle w:val="NoSpacing"/>
        <w:ind w:left="400"/>
      </w:pPr>
      <w:r>
        <w:rPr>
          <w:rFonts w:ascii="Courier New" w:hAnsi="Courier New"/>
        </w:rPr>
        <w:t>6. Employee account created in users collection</w:t>
        <w:br/>
      </w:r>
    </w:p>
    <w:p>
      <w:pPr>
        <w:pStyle w:val="NoSpacing"/>
        <w:ind w:left="400"/>
      </w:pPr>
      <w:r>
        <w:rPr>
          <w:rFonts w:ascii="Courier New" w:hAnsi="Courier New"/>
        </w:rPr>
        <w:t>7. Manager navigates to "Assign Client"</w:t>
        <w:br/>
      </w:r>
    </w:p>
    <w:p>
      <w:pPr>
        <w:pStyle w:val="NoSpacing"/>
        <w:ind w:left="400"/>
      </w:pPr>
      <w:r>
        <w:rPr>
          <w:rFonts w:ascii="Courier New" w:hAnsi="Courier New"/>
        </w:rPr>
        <w:t>8. Selects employee + client → POST /clients/assign</w:t>
        <w:br/>
      </w:r>
    </w:p>
    <w:p>
      <w:pPr>
        <w:pStyle w:val="NoSpacing"/>
        <w:ind w:left="400"/>
      </w:pPr>
      <w:r>
        <w:rPr>
          <w:rFonts w:ascii="Courier New" w:hAnsi="Courier New"/>
        </w:rPr>
        <w:t>9. Server updates clients.client_handler</w:t>
        <w:br/>
      </w:r>
    </w:p>
    <w:p>
      <w:pPr>
        <w:pStyle w:val="NoSpacing"/>
        <w:ind w:left="400"/>
      </w:pPr>
      <w:r>
        <w:rPr>
          <w:rFonts w:ascii="Courier New" w:hAnsi="Courier New"/>
        </w:rPr>
        <w:t>10. Assignment complete</w:t>
        <w:br/>
      </w:r>
    </w:p>
    <w:p>
      <w:pPr>
        <w:pStyle w:val="NoSpacing"/>
        <w:ind w:left="400"/>
      </w:pPr>
      <w:r>
        <w:rPr>
          <w:rFonts w:ascii="Courier New" w:hAnsi="Courier New"/>
        </w:rPr>
        <w:t>11. Employee can now see client on next login</w:t>
        <w:br/>
      </w:r>
    </w:p>
    <w:p/>
    <w:p>
      <w:pPr>
        <w:pStyle w:val="Heading2"/>
      </w:pPr>
      <w:r>
        <w:t>Example 3: Order Creation &amp; Payment Tracking</w:t>
      </w:r>
    </w:p>
    <w:p/>
    <w:p>
      <w:pPr>
        <w:pStyle w:val="NoSpacing"/>
        <w:ind w:left="400"/>
      </w:pPr>
      <w:r>
        <w:rPr>
          <w:rFonts w:ascii="Courier New" w:hAnsi="Courier New"/>
        </w:rPr>
        <w:t>1. Manager creates order: POST /orders</w:t>
        <w:br/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 - Sets total_amount: 5000</w:t>
        <w:br/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 - Sets payment_status: "pending"</w:t>
        <w:br/>
      </w:r>
    </w:p>
    <w:p>
      <w:pPr>
        <w:pStyle w:val="NoSpacing"/>
        <w:ind w:left="400"/>
      </w:pPr>
      <w:r>
        <w:rPr>
          <w:rFonts w:ascii="Courier New" w:hAnsi="Courier New"/>
        </w:rPr>
        <w:t>2. Payment Phase 1 arrives: POST /payments</w:t>
        <w:br/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 - Phase: 1, Amount: 1500</w:t>
        <w:br/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 - Creates payment record</w:t>
        <w:br/>
      </w:r>
    </w:p>
    <w:p>
      <w:pPr>
        <w:pStyle w:val="NoSpacing"/>
        <w:ind w:left="400"/>
      </w:pPr>
      <w:r>
        <w:rPr>
          <w:rFonts w:ascii="Courier New" w:hAnsi="Courier New"/>
        </w:rPr>
        <w:t>3. Order payment_status updates to: "partial"</w:t>
        <w:br/>
      </w:r>
    </w:p>
    <w:p>
      <w:pPr>
        <w:pStyle w:val="NoSpacing"/>
        <w:ind w:left="400"/>
      </w:pPr>
      <w:r>
        <w:rPr>
          <w:rFonts w:ascii="Courier New" w:hAnsi="Courier New"/>
        </w:rPr>
        <w:t>4. Payment Phase 2 arrives: POST /payments</w:t>
        <w:br/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 - Phase: 2, Amount: 1500</w:t>
        <w:br/>
      </w:r>
    </w:p>
    <w:p>
      <w:pPr>
        <w:pStyle w:val="NoSpacing"/>
        <w:ind w:left="400"/>
      </w:pPr>
      <w:r>
        <w:rPr>
          <w:rFonts w:ascii="Courier New" w:hAnsi="Courier New"/>
        </w:rPr>
        <w:t>5. Payment Phase 3 arrives: POST /payments</w:t>
        <w:br/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 - Phase: 3, Amount: 2000</w:t>
        <w:br/>
      </w:r>
    </w:p>
    <w:p>
      <w:pPr>
        <w:pStyle w:val="NoSpacing"/>
        <w:ind w:left="400"/>
      </w:pPr>
      <w:r>
        <w:rPr>
          <w:rFonts w:ascii="Courier New" w:hAnsi="Courier New"/>
        </w:rPr>
        <w:t>6. Total payments now = 5000</w:t>
        <w:br/>
      </w:r>
    </w:p>
    <w:p>
      <w:pPr>
        <w:pStyle w:val="NoSpacing"/>
        <w:ind w:left="400"/>
      </w:pPr>
      <w:r>
        <w:rPr>
          <w:rFonts w:ascii="Courier New" w:hAnsi="Courier New"/>
        </w:rPr>
        <w:t>7. Order payment_status updates to: "paid"</w:t>
        <w:br/>
      </w:r>
    </w:p>
    <w:p>
      <w:pPr>
        <w:pStyle w:val="NoSpacing"/>
        <w:ind w:left="400"/>
      </w:pPr>
      <w:r>
        <w:rPr>
          <w:rFonts w:ascii="Courier New" w:hAnsi="Courier New"/>
        </w:rPr>
        <w:t>8. Order marked complete on dashboard</w:t>
        <w:br/>
      </w:r>
    </w:p>
    <w:p/>
    <w:p>
      <w:pPr>
        <w:pStyle w:val="Heading2"/>
      </w:pPr>
      <w:r>
        <w:t>Example 4: Column Permission Assignment</w:t>
      </w:r>
    </w:p>
    <w:p/>
    <w:p>
      <w:pPr>
        <w:pStyle w:val="NoSpacing"/>
        <w:ind w:left="400"/>
      </w:pPr>
      <w:r>
        <w:rPr>
          <w:rFonts w:ascii="Courier New" w:hAnsi="Courier New"/>
        </w:rPr>
        <w:t>1. Admin wants to restrict employee dashboard access</w:t>
        <w:br/>
      </w:r>
    </w:p>
    <w:p>
      <w:pPr>
        <w:pStyle w:val="NoSpacing"/>
        <w:ind w:left="400"/>
      </w:pPr>
      <w:r>
        <w:rPr>
          <w:rFonts w:ascii="Courier New" w:hAnsi="Courier New"/>
        </w:rPr>
        <w:t>2. Admin navigates to "Manage Permissions"</w:t>
        <w:br/>
      </w:r>
    </w:p>
    <w:p>
      <w:pPr>
        <w:pStyle w:val="NoSpacing"/>
        <w:ind w:left="400"/>
      </w:pPr>
      <w:r>
        <w:rPr>
          <w:rFonts w:ascii="Courier New" w:hAnsi="Courier New"/>
        </w:rPr>
        <w:t>3. Selects employee + specific columns</w:t>
        <w:br/>
      </w:r>
    </w:p>
    <w:p>
      <w:pPr>
        <w:pStyle w:val="NoSpacing"/>
        <w:ind w:left="400"/>
      </w:pPr>
      <w:r>
        <w:rPr>
          <w:rFonts w:ascii="Courier New" w:hAnsi="Courier New"/>
        </w:rPr>
        <w:t>4. Sends PUT /users/permissions with:</w:t>
        <w:br/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 {</w:t>
        <w:br/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   "email": "employee@company.com",</w:t>
        <w:br/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   "permissions": {</w:t>
        <w:br/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     "dashboard": ["status", "remarks"]  // Only these columns editable</w:t>
        <w:br/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   }</w:t>
        <w:br/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 }</w:t>
        <w:br/>
      </w:r>
    </w:p>
    <w:p>
      <w:pPr>
        <w:pStyle w:val="NoSpacing"/>
        <w:ind w:left="400"/>
      </w:pPr>
      <w:r>
        <w:rPr>
          <w:rFonts w:ascii="Courier New" w:hAnsi="Courier New"/>
        </w:rPr>
        <w:t>5. Server updates users.permissions</w:t>
        <w:br/>
      </w:r>
    </w:p>
    <w:p>
      <w:pPr>
        <w:pStyle w:val="NoSpacing"/>
        <w:ind w:left="400"/>
      </w:pPr>
      <w:r>
        <w:rPr>
          <w:rFonts w:ascii="Courier New" w:hAnsi="Courier New"/>
        </w:rPr>
        <w:t>6. Employee can still VIEW all columns</w:t>
        <w:br/>
      </w:r>
    </w:p>
    <w:p>
      <w:pPr>
        <w:pStyle w:val="NoSpacing"/>
        <w:ind w:left="400"/>
      </w:pPr>
      <w:r>
        <w:rPr>
          <w:rFonts w:ascii="Courier New" w:hAnsi="Courier New"/>
        </w:rPr>
        <w:t>7. But can only EDIT "status" and "remarks"</w:t>
        <w:br/>
      </w:r>
    </w:p>
    <w:p>
      <w:pPr>
        <w:pStyle w:val="NoSpacing"/>
        <w:ind w:left="400"/>
      </w:pPr>
      <w:r>
        <w:rPr>
          <w:rFonts w:ascii="Courier New" w:hAnsi="Courier New"/>
        </w:rPr>
        <w:t>8. Attempts to edit other columns return 403 Forbidden</w:t>
        <w:br/>
      </w:r>
    </w:p>
    <w:p/>
    <w:p>
      <w:r>
        <w:t>________________________________________</w:t>
      </w:r>
    </w:p>
    <w:p/>
    <w:p>
      <w:pPr>
        <w:pStyle w:val="Heading1"/>
      </w:pPr>
      <w:r>
        <w:t>API Response Format</w:t>
      </w:r>
    </w:p>
    <w:p/>
    <w:p>
      <w:r>
        <w:t>All endpoints follow a consistent response structure:</w:t>
      </w:r>
    </w:p>
    <w:p/>
    <w:p>
      <w:pPr>
        <w:pStyle w:val="Heading2"/>
      </w:pPr>
      <w:r>
        <w:t>Success Response (2xx)</w:t>
      </w:r>
    </w:p>
    <w:p>
      <w:pPr>
        <w:pStyle w:val="NoSpacing"/>
        <w:ind w:left="400"/>
      </w:pPr>
      <w:r>
        <w:rPr>
          <w:rFonts w:ascii="Courier New" w:hAnsi="Courier New"/>
        </w:rPr>
        <w:t>{</w:t>
        <w:br/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"status_code": 200,</w:t>
        <w:br/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"status": "success",</w:t>
        <w:br/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"message": "Operation completed successfully",</w:t>
        <w:br/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"data": { /* actual data */ }</w:t>
        <w:br/>
      </w:r>
    </w:p>
    <w:p>
      <w:pPr>
        <w:pStyle w:val="NoSpacing"/>
        <w:ind w:left="400"/>
      </w:pPr>
      <w:r>
        <w:rPr>
          <w:rFonts w:ascii="Courier New" w:hAnsi="Courier New"/>
        </w:rPr>
        <w:t>}</w:t>
        <w:br/>
      </w:r>
    </w:p>
    <w:p/>
    <w:p>
      <w:pPr>
        <w:pStyle w:val="Heading2"/>
      </w:pPr>
      <w:r>
        <w:t>Error Response (4xx, 5xx)</w:t>
      </w:r>
    </w:p>
    <w:p>
      <w:pPr>
        <w:pStyle w:val="NoSpacing"/>
        <w:ind w:left="400"/>
      </w:pPr>
      <w:r>
        <w:rPr>
          <w:rFonts w:ascii="Courier New" w:hAnsi="Courier New"/>
        </w:rPr>
        <w:t>{</w:t>
        <w:br/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"status_code": 400,</w:t>
        <w:br/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"status": "error",</w:t>
        <w:br/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"message": "Email already registered",</w:t>
        <w:br/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"data": null</w:t>
        <w:br/>
      </w:r>
    </w:p>
    <w:p>
      <w:pPr>
        <w:pStyle w:val="NoSpacing"/>
        <w:ind w:left="400"/>
      </w:pPr>
      <w:r>
        <w:rPr>
          <w:rFonts w:ascii="Courier New" w:hAnsi="Courier New"/>
        </w:rPr>
        <w:t>}</w:t>
        <w:br/>
      </w:r>
    </w:p>
    <w:p/>
    <w:p>
      <w:r>
        <w:t>________________________________________</w:t>
      </w:r>
    </w:p>
    <w:p/>
    <w:p>
      <w:pPr>
        <w:pStyle w:val="Heading1"/>
      </w:pPr>
      <w:r>
        <w:t>Performance Optimization Strategies</w:t>
      </w:r>
    </w:p>
    <w:p/>
    <w:p>
      <w:pPr>
        <w:pStyle w:val="Heading2"/>
      </w:pPr>
      <w:r>
        <w:t>1. Database Indexing</w:t>
      </w:r>
    </w:p>
    <w:p>
      <w:pPr>
        <w:pStyle w:val="ListBullet"/>
      </w:pPr>
      <w:r>
        <w:t>Single-field indexes on frequently queried fields (`email`, `client_id`, `order_id`)</w:t>
      </w:r>
    </w:p>
    <w:p>
      <w:pPr>
        <w:pStyle w:val="ListBullet"/>
      </w:pPr>
      <w:r>
        <w:t>Composite indexes for multi-field queries</w:t>
      </w:r>
    </w:p>
    <w:p>
      <w:pPr>
        <w:pStyle w:val="ListBullet"/>
      </w:pPr>
      <w:r>
        <w:t>Regular index analysis and maintenance</w:t>
      </w:r>
    </w:p>
    <w:p/>
    <w:p>
      <w:pPr>
        <w:pStyle w:val="Heading2"/>
      </w:pPr>
      <w:r>
        <w:t>2. Query Optimization</w:t>
      </w:r>
    </w:p>
    <w:p>
      <w:pPr>
        <w:pStyle w:val="NoSpacing"/>
        <w:ind w:left="400"/>
      </w:pPr>
      <w:r>
        <w:rPr>
          <w:rFonts w:ascii="Courier New" w:hAnsi="Courier New"/>
        </w:rPr>
        <w:t># ❌ Inefficient: N+1 query problem</w:t>
        <w:br/>
      </w:r>
    </w:p>
    <w:p>
      <w:pPr>
        <w:pStyle w:val="NoSpacing"/>
        <w:ind w:left="400"/>
      </w:pPr>
      <w:r>
        <w:rPr>
          <w:rFonts w:ascii="Courier New" w:hAnsi="Courier New"/>
        </w:rPr>
        <w:t>for client in clients:</w:t>
        <w:br/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orders = orders_collection.find({"client_id": client["client_id"]})</w:t>
        <w:br/>
      </w:r>
    </w:p>
    <w:p>
      <w:pPr>
        <w:pStyle w:val="NoSpacing"/>
        <w:ind w:left="400"/>
      </w:pPr>
      <w:r>
        <w:rPr>
          <w:rFonts w:ascii="Courier New" w:hAnsi="Courier New"/>
        </w:rPr>
        <w:br/>
      </w:r>
    </w:p>
    <w:p>
      <w:pPr>
        <w:pStyle w:val="NoSpacing"/>
        <w:ind w:left="400"/>
      </w:pPr>
      <w:r>
        <w:rPr>
          <w:rFonts w:ascii="Courier New" w:hAnsi="Courier New"/>
        </w:rPr>
        <w:t># ✅ Efficient: Bulk query with filtering</w:t>
        <w:br/>
      </w:r>
    </w:p>
    <w:p>
      <w:pPr>
        <w:pStyle w:val="NoSpacing"/>
        <w:ind w:left="400"/>
      </w:pPr>
      <w:r>
        <w:rPr>
          <w:rFonts w:ascii="Courier New" w:hAnsi="Courier New"/>
        </w:rPr>
        <w:t>all_orders = orders_collection.find({"client_id": {"$in": client_ids}})</w:t>
        <w:br/>
      </w:r>
    </w:p>
    <w:p/>
    <w:p>
      <w:pPr>
        <w:pStyle w:val="Heading2"/>
      </w:pPr>
      <w:r>
        <w:t>3. Caching Strategy</w:t>
      </w:r>
    </w:p>
    <w:p>
      <w:pPr>
        <w:pStyle w:val="ListBullet"/>
      </w:pPr>
      <w:r>
        <w:t>Cache user permissions at login (JWT claims)</w:t>
      </w:r>
    </w:p>
    <w:p>
      <w:pPr>
        <w:pStyle w:val="ListBullet"/>
      </w:pPr>
      <w:r>
        <w:t>Cache frequently accessed clients (Redis recommended)</w:t>
      </w:r>
    </w:p>
    <w:p>
      <w:pPr>
        <w:pStyle w:val="ListBullet"/>
      </w:pPr>
      <w:r>
        <w:t>Invalidate cache on updates</w:t>
      </w:r>
    </w:p>
    <w:p/>
    <w:p>
      <w:pPr>
        <w:pStyle w:val="Heading2"/>
      </w:pPr>
      <w:r>
        <w:t>4. Pagination</w:t>
      </w:r>
    </w:p>
    <w:p>
      <w:pPr>
        <w:pStyle w:val="NoSpacing"/>
        <w:ind w:left="400"/>
      </w:pPr>
      <w:r>
        <w:rPr>
          <w:rFonts w:ascii="Courier New" w:hAnsi="Courier New"/>
        </w:rPr>
        <w:t># For large result sets</w:t>
        <w:br/>
      </w:r>
    </w:p>
    <w:p>
      <w:pPr>
        <w:pStyle w:val="NoSpacing"/>
        <w:ind w:left="400"/>
      </w:pPr>
      <w:r>
        <w:rPr>
          <w:rFonts w:ascii="Courier New" w:hAnsi="Courier New"/>
        </w:rPr>
        <w:t>GET /orders?page=1&amp;limit=50</w:t>
        <w:br/>
      </w:r>
    </w:p>
    <w:p/>
    <w:p>
      <w:pPr>
        <w:pStyle w:val="Heading2"/>
      </w:pPr>
      <w:r>
        <w:t>5. Response Compression</w:t>
      </w:r>
    </w:p>
    <w:p>
      <w:pPr>
        <w:pStyle w:val="NoSpacing"/>
        <w:ind w:left="400"/>
      </w:pPr>
      <w:r>
        <w:rPr>
          <w:rFonts w:ascii="Courier New" w:hAnsi="Courier New"/>
        </w:rPr>
        <w:t># GZipMiddleware automatically compresses responses &gt; 1KB</w:t>
        <w:br/>
      </w:r>
    </w:p>
    <w:p>
      <w:pPr>
        <w:pStyle w:val="NoSpacing"/>
        <w:ind w:left="400"/>
      </w:pPr>
      <w:r>
        <w:rPr>
          <w:rFonts w:ascii="Courier New" w:hAnsi="Courier New"/>
        </w:rPr>
        <w:t>app.add_middleware(GZipMiddleware, minimum_size=1000)</w:t>
        <w:br/>
      </w:r>
    </w:p>
    <w:p/>
    <w:p>
      <w:r>
        <w:t>________________________________________</w:t>
      </w:r>
    </w:p>
    <w:p/>
    <w:p>
      <w:pPr>
        <w:pStyle w:val="Heading1"/>
      </w:pPr>
      <w:r>
        <w:t>Monitoring &amp; Maintenance</w:t>
      </w:r>
    </w:p>
    <w:p/>
    <w:p>
      <w:pPr>
        <w:pStyle w:val="Heading2"/>
      </w:pPr>
      <w:r>
        <w:t>Health Check Endpoint (Recommended Addition)</w:t>
      </w:r>
    </w:p>
    <w:p>
      <w:pPr>
        <w:pStyle w:val="NoSpacing"/>
        <w:ind w:left="400"/>
      </w:pPr>
      <w:r>
        <w:rPr>
          <w:rFonts w:ascii="Courier New" w:hAnsi="Courier New"/>
        </w:rPr>
        <w:t>@app.get("/health")</w:t>
        <w:br/>
      </w:r>
    </w:p>
    <w:p>
      <w:pPr>
        <w:pStyle w:val="NoSpacing"/>
        <w:ind w:left="400"/>
      </w:pPr>
      <w:r>
        <w:rPr>
          <w:rFonts w:ascii="Courier New" w:hAnsi="Courier New"/>
        </w:rPr>
        <w:t>def health_check():</w:t>
        <w:br/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"""Check API and database connectivity"""</w:t>
        <w:br/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return {</w:t>
        <w:br/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  "status": "healthy",</w:t>
        <w:br/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  "database": "connected",</w:t>
        <w:br/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  "timestamp": datetime.utcnow()</w:t>
        <w:br/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}</w:t>
        <w:br/>
      </w:r>
    </w:p>
    <w:p/>
    <w:p>
      <w:pPr>
        <w:pStyle w:val="Heading2"/>
      </w:pPr>
      <w:r>
        <w:t>Logging (Recommended Addition)</w:t>
      </w:r>
    </w:p>
    <w:p>
      <w:pPr>
        <w:pStyle w:val="NoSpacing"/>
        <w:ind w:left="400"/>
      </w:pPr>
      <w:r>
        <w:rPr>
          <w:rFonts w:ascii="Courier New" w:hAnsi="Courier New"/>
        </w:rPr>
        <w:t>import logging</w:t>
        <w:br/>
      </w:r>
    </w:p>
    <w:p>
      <w:pPr>
        <w:pStyle w:val="NoSpacing"/>
        <w:ind w:left="400"/>
      </w:pPr>
      <w:r>
        <w:rPr>
          <w:rFonts w:ascii="Courier New" w:hAnsi="Courier New"/>
        </w:rPr>
        <w:br/>
      </w:r>
    </w:p>
    <w:p>
      <w:pPr>
        <w:pStyle w:val="NoSpacing"/>
        <w:ind w:left="400"/>
      </w:pPr>
      <w:r>
        <w:rPr>
          <w:rFonts w:ascii="Courier New" w:hAnsi="Courier New"/>
        </w:rPr>
        <w:t>logging.basicConfig(level=logging.INFO)</w:t>
        <w:br/>
      </w:r>
    </w:p>
    <w:p>
      <w:pPr>
        <w:pStyle w:val="NoSpacing"/>
        <w:ind w:left="400"/>
      </w:pPr>
      <w:r>
        <w:rPr>
          <w:rFonts w:ascii="Courier New" w:hAnsi="Courier New"/>
        </w:rPr>
        <w:t>logger = logging.getLogger(__name__)</w:t>
        <w:br/>
      </w:r>
    </w:p>
    <w:p>
      <w:pPr>
        <w:pStyle w:val="NoSpacing"/>
        <w:ind w:left="400"/>
      </w:pPr>
      <w:r>
        <w:rPr>
          <w:rFonts w:ascii="Courier New" w:hAnsi="Courier New"/>
        </w:rPr>
        <w:br/>
      </w:r>
    </w:p>
    <w:p>
      <w:pPr>
        <w:pStyle w:val="NoSpacing"/>
        <w:ind w:left="400"/>
      </w:pPr>
      <w:r>
        <w:rPr>
          <w:rFonts w:ascii="Courier New" w:hAnsi="Courier New"/>
        </w:rPr>
        <w:t>logger.info(f"User {email} logged in successfully")</w:t>
        <w:br/>
      </w:r>
    </w:p>
    <w:p>
      <w:pPr>
        <w:pStyle w:val="NoSpacing"/>
        <w:ind w:left="400"/>
      </w:pPr>
      <w:r>
        <w:rPr>
          <w:rFonts w:ascii="Courier New" w:hAnsi="Courier New"/>
        </w:rPr>
        <w:t>logger.warning(f"Failed login attempt for {email}")</w:t>
        <w:br/>
      </w:r>
    </w:p>
    <w:p>
      <w:pPr>
        <w:pStyle w:val="NoSpacing"/>
        <w:ind w:left="400"/>
      </w:pPr>
      <w:r>
        <w:rPr>
          <w:rFonts w:ascii="Courier New" w:hAnsi="Courier New"/>
        </w:rPr>
        <w:t>logger.error(f"Database connection failed: {error}")</w:t>
        <w:br/>
      </w:r>
    </w:p>
    <w:p/>
    <w:p>
      <w:pPr>
        <w:pStyle w:val="Heading2"/>
      </w:pPr>
      <w:r>
        <w:t>Metrics to Monitor</w:t>
      </w:r>
    </w:p>
    <w:p>
      <w:pPr>
        <w:pStyle w:val="ListBullet"/>
      </w:pPr>
      <w:r>
        <w:t>Request response times</w:t>
      </w:r>
    </w:p>
    <w:p>
      <w:pPr>
        <w:pStyle w:val="ListBullet"/>
      </w:pPr>
      <w:r>
        <w:t>Database query duration</w:t>
      </w:r>
    </w:p>
    <w:p>
      <w:pPr>
        <w:pStyle w:val="ListBullet"/>
      </w:pPr>
      <w:r>
        <w:t>Error rates by endpoint</w:t>
      </w:r>
    </w:p>
    <w:p>
      <w:pPr>
        <w:pStyle w:val="ListBullet"/>
      </w:pPr>
      <w:r>
        <w:t>JWT token generation rate</w:t>
      </w:r>
    </w:p>
    <w:p>
      <w:pPr>
        <w:pStyle w:val="ListBullet"/>
      </w:pPr>
      <w:r>
        <w:t>OTP delivery success rate</w:t>
      </w:r>
    </w:p>
    <w:p/>
    <w:p>
      <w:r>
        <w:t>________________________________________</w:t>
      </w:r>
    </w:p>
    <w:p/>
    <w:p>
      <w:pPr>
        <w:pStyle w:val="Heading1"/>
      </w:pPr>
      <w:r>
        <w:t>Troubleshooting</w:t>
      </w:r>
    </w:p>
    <w:p/>
    <w:p>
      <w:pPr>
        <w:pStyle w:val="Heading2"/>
      </w:pPr>
      <w:r>
        <w:t>Issue: Login fails with "Could not validate credentials"</w:t>
      </w:r>
    </w:p>
    <w:p>
      <w:r>
        <w:t>Cause: JWT token expired or invalid secret key</w:t>
      </w:r>
    </w:p>
    <w:p>
      <w:r>
        <w:t>Solution:</w:t>
      </w:r>
    </w:p>
    <w:p>
      <w:pPr>
        <w:pStyle w:val="ListBullet"/>
      </w:pPr>
      <w:r>
        <w:t>Check `ACCESS_TOKEN_EXPIRE_MINUTES` setting</w:t>
      </w:r>
    </w:p>
    <w:p>
      <w:pPr>
        <w:pStyle w:val="ListBullet"/>
      </w:pPr>
      <w:r>
        <w:t>Verify `SECRET_KEY` consistency</w:t>
      </w:r>
    </w:p>
    <w:p>
      <w:pPr>
        <w:pStyle w:val="ListBullet"/>
      </w:pPr>
      <w:r>
        <w:t>Clear browser cache/localStorage</w:t>
      </w:r>
    </w:p>
    <w:p/>
    <w:p>
      <w:pPr>
        <w:pStyle w:val="Heading2"/>
      </w:pPr>
      <w:r>
        <w:t>Issue: OTP email not received</w:t>
      </w:r>
    </w:p>
    <w:p>
      <w:r>
        <w:t>Cause: SMTP configuration incorrect or email service issue</w:t>
      </w:r>
    </w:p>
    <w:p>
      <w:r>
        <w:t>Solution:</w:t>
      </w:r>
    </w:p>
    <w:p>
      <w:pPr>
        <w:pStyle w:val="ListBullet"/>
      </w:pPr>
      <w:r>
        <w:t>Verify SMTP credentials in .env</w:t>
      </w:r>
    </w:p>
    <w:p>
      <w:pPr>
        <w:pStyle w:val="ListBullet"/>
      </w:pPr>
      <w:r>
        <w:t>Check email spam folder</w:t>
      </w:r>
    </w:p>
    <w:p>
      <w:pPr>
        <w:pStyle w:val="ListBullet"/>
      </w:pPr>
      <w:r>
        <w:t>Test SMTP connection separately</w:t>
      </w:r>
    </w:p>
    <w:p>
      <w:pPr>
        <w:pStyle w:val="ListBullet"/>
      </w:pPr>
      <w:r>
        <w:t>Verify EMAIL_FROM is correct</w:t>
      </w:r>
    </w:p>
    <w:p/>
    <w:p>
      <w:pPr>
        <w:pStyle w:val="Heading2"/>
      </w:pPr>
      <w:r>
        <w:t>Issue: MongoDB connection timeout</w:t>
      </w:r>
    </w:p>
    <w:p>
      <w:r>
        <w:t>Cause: Invalid MONGO_URI or network issues</w:t>
      </w:r>
    </w:p>
    <w:p>
      <w:r>
        <w:t>Solution:</w:t>
      </w:r>
    </w:p>
    <w:p>
      <w:pPr>
        <w:pStyle w:val="ListBullet"/>
      </w:pPr>
      <w:r>
        <w:t>Verify MONGO_URI format</w:t>
      </w:r>
    </w:p>
    <w:p>
      <w:pPr>
        <w:pStyle w:val="ListBullet"/>
      </w:pPr>
      <w:r>
        <w:t>Check MongoDB Atlas IP whitelist</w:t>
      </w:r>
    </w:p>
    <w:p>
      <w:pPr>
        <w:pStyle w:val="ListBullet"/>
      </w:pPr>
      <w:r>
        <w:t>Ensure network connectivity</w:t>
      </w:r>
    </w:p>
    <w:p>
      <w:pPr>
        <w:pStyle w:val="ListBullet"/>
      </w:pPr>
      <w:r>
        <w:t>Test connectivity manually with `mongosh`</w:t>
      </w:r>
    </w:p>
    <w:p/>
    <w:p>
      <w:pPr>
        <w:pStyle w:val="Heading2"/>
      </w:pPr>
      <w:r>
        <w:t>Issue: CORS error when accessing from frontend</w:t>
      </w:r>
    </w:p>
    <w:p>
      <w:r>
        <w:t>Cause: Frontend origin not in ALLOWED_ORIGINS</w:t>
      </w:r>
    </w:p>
    <w:p>
      <w:r>
        <w:t>Solution:</w:t>
      </w:r>
    </w:p>
    <w:p>
      <w:pPr>
        <w:pStyle w:val="ListBullet"/>
      </w:pPr>
      <w:r>
        <w:t>Add frontend URL to ALLOWED_ORIGINS in .env</w:t>
      </w:r>
    </w:p>
    <w:p>
      <w:pPr>
        <w:pStyle w:val="ListBullet"/>
      </w:pPr>
      <w:r>
        <w:t>Verify exact protocol (http/https)</w:t>
      </w:r>
    </w:p>
    <w:p>
      <w:pPr>
        <w:pStyle w:val="ListBullet"/>
      </w:pPr>
      <w:r>
        <w:t>Check for trailing slashes</w:t>
      </w:r>
    </w:p>
    <w:p/>
    <w:p>
      <w:r>
        <w:t>________________________________________</w:t>
      </w:r>
    </w:p>
    <w:p/>
    <w:p>
      <w:pPr>
        <w:pStyle w:val="Heading1"/>
      </w:pPr>
      <w:r>
        <w:t>Summary</w:t>
      </w:r>
    </w:p>
    <w:p/>
    <w:p>
      <w:r>
        <w:t>The Email Dashboard API is a production-ready backend system with:</w:t>
      </w:r>
    </w:p>
    <w:p/>
    <w:p>
      <w:r>
        <w:t>✅ Secure Authentication: JWT + OTP 2FA for privileged users</w:t>
      </w:r>
    </w:p>
    <w:p>
      <w:r>
        <w:t>✅ Granular Authorization: 3-tier RBAC with column-level permissions</w:t>
      </w:r>
    </w:p>
    <w:p>
      <w:r>
        <w:t>✅ Comprehensive Data Model: 7 MongoDB collections with referential integrity</w:t>
      </w:r>
    </w:p>
    <w:p>
      <w:r>
        <w:t>✅ RESTful API: 20+ endpoints with consistent response format</w:t>
      </w:r>
    </w:p>
    <w:p>
      <w:r>
        <w:t>✅ Error Handling: Global exception handlers with generic error messages</w:t>
      </w:r>
    </w:p>
    <w:p>
      <w:r>
        <w:t>✅ Performance: Indexed queries, compressed responses, denormalized data</w:t>
      </w:r>
    </w:p>
    <w:p>
      <w:r>
        <w:t>✅ Scalability: Stateless design, database-backed sessions, cloud-ready</w:t>
      </w:r>
    </w:p>
    <w:p>
      <w:r>
        <w:t>✅ Documentation: Complete API docs, database schema, RBAC rules</w:t>
      </w:r>
    </w:p>
    <w:p/>
    <w:p>
      <w:r>
        <w:t>Next Steps for Enhancement:</w:t>
      </w:r>
    </w:p>
    <w:p>
      <w:pPr>
        <w:pStyle w:val="ListNumber"/>
      </w:pPr>
      <w:r>
        <w:t>Add rate limiting on login/OTP endpoints</w:t>
      </w:r>
    </w:p>
    <w:p>
      <w:pPr>
        <w:pStyle w:val="ListNumber"/>
      </w:pPr>
      <w:r>
        <w:t>Implement request logging and audit trail</w:t>
      </w:r>
    </w:p>
    <w:p>
      <w:r>
        <w:t>3. Add health check and metrics endpoints</w:t>
      </w:r>
    </w:p>
    <w:p>
      <w:r>
        <w:t>4. Set up automated backups for MongoDB</w:t>
      </w:r>
    </w:p>
    <w:p>
      <w:r>
        <w:t>5. Implement API versioning for future changes</w:t>
      </w:r>
    </w:p>
    <w:p>
      <w:r>
        <w:t>6. Add comprehensive integration tests</w:t>
      </w:r>
    </w:p>
    <w:p>
      <w:r>
        <w:t>7. Set up CI/CD pipeline for automated deployments</w:t>
      </w:r>
    </w:p>
    <w:p/>
    <w:p>
      <w:r>
        <w:t>________________________________________</w:t>
      </w:r>
    </w:p>
    <w:p/>
    <w:p>
      <w:r>
        <w:t>*This document was generated as a comprehensive guide to the Email Dashboard API architecture and implementation.*</w:t>
      </w:r>
    </w:p>
    <w:p/>
    <w:p>
      <w:r>
        <w:t>Last Updated: April 15, 2026</w:t>
      </w:r>
    </w:p>
    <w:p>
      <w:r>
        <w:t>Version: 1.0.0</w:t>
      </w:r>
    </w:p>
    <w:p>
      <w:r>
        <w:t>Author: Architecture Documentation Team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