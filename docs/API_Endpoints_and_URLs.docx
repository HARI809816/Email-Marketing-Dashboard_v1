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Documentation - Email Dashboard</w:t>
      </w:r>
    </w:p>
    <w:p/>
    <w:p>
      <w:pPr>
        <w:pStyle w:val="Heading1"/>
      </w:pPr>
      <w:r>
        <w:t>Base URL</w:t>
      </w:r>
    </w:p>
    <w:p>
      <w:pPr>
        <w:pStyle w:val="ListBullet"/>
      </w:pPr>
      <w:r>
        <w:t>**Production**: `https://marketing-dashboard-api.render.com` (Example)</w:t>
      </w:r>
    </w:p>
    <w:p>
      <w:pPr>
        <w:pStyle w:val="ListBullet"/>
      </w:pPr>
      <w:r>
        <w:t>**Local**: `http://localhost:8000`</w:t>
      </w:r>
    </w:p>
    <w:p/>
    <w:p>
      <w:pPr>
        <w:pStyle w:val="Heading1"/>
      </w:pPr>
      <w:r>
        <w:t>Authentication</w:t>
      </w:r>
    </w:p>
    <w:p>
      <w:r>
        <w:t>Most endpoints require a Bearer Token in the `Authorization` header.</w:t>
      </w:r>
    </w:p>
    <w:p>
      <w:r>
        <w:t>`Authorization: Bearer &lt;your_jwt_token&gt;`</w:t>
      </w:r>
    </w:p>
    <w:p/>
    <w:p>
      <w:r>
        <w:t>________________________________________</w:t>
      </w:r>
    </w:p>
    <w:p/>
    <w:p>
      <w:pPr>
        <w:pStyle w:val="Heading1"/>
      </w:pPr>
      <w:r>
        <w:t>1. Authentication Endpoints</w:t>
      </w:r>
    </w:p>
    <w:p/>
    <w:p>
      <w:pPr>
        <w:pStyle w:val="Heading2"/>
      </w:pPr>
      <w:r>
        <w:t>Login</w:t>
      </w:r>
    </w:p>
    <w:p>
      <w:pPr>
        <w:pStyle w:val="ListBullet"/>
      </w:pPr>
      <w:r>
        <w:t>**URL**: `/login`</w:t>
      </w:r>
    </w:p>
    <w:p>
      <w:pPr>
        <w:pStyle w:val="ListBullet"/>
      </w:pPr>
      <w:r>
        <w:t>**Method**: `POST`</w:t>
      </w:r>
    </w:p>
    <w:p>
      <w:pPr>
        <w:pStyle w:val="ListBullet"/>
      </w:pPr>
      <w:r>
        <w:t>**Body**: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"email": "user@example.com",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"password": "yourpassword"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</w:t>
        <w:br/>
      </w:r>
    </w:p>
    <w:p>
      <w:pPr>
        <w:pStyle w:val="ListBullet"/>
      </w:pPr>
      <w:r>
        <w:t>**Description**: Authenticates user. Admins and Managers will receive `otp_required: true`. Employees receive `access_token` directly.</w:t>
      </w:r>
    </w:p>
    <w:p/>
    <w:p>
      <w:pPr>
        <w:pStyle w:val="Heading2"/>
      </w:pPr>
      <w:r>
        <w:t>Verify OTP</w:t>
      </w:r>
    </w:p>
    <w:p>
      <w:pPr>
        <w:pStyle w:val="ListBullet"/>
      </w:pPr>
      <w:r>
        <w:t>**URL**: `/verify-otp`</w:t>
      </w:r>
    </w:p>
    <w:p>
      <w:pPr>
        <w:pStyle w:val="ListBullet"/>
      </w:pPr>
      <w:r>
        <w:t>**Method**: `POST`</w:t>
      </w:r>
    </w:p>
    <w:p>
      <w:pPr>
        <w:pStyle w:val="ListBullet"/>
      </w:pPr>
      <w:r>
        <w:t>**Body**:</w:t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{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"email": "admin@example.com",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  "otp": "123456"</w:t>
        <w:br/>
      </w:r>
    </w:p>
    <w:p>
      <w:pPr>
        <w:pStyle w:val="NoSpacing"/>
        <w:ind w:left="400"/>
      </w:pPr>
      <w:r>
        <w:rPr>
          <w:rFonts w:ascii="Courier New" w:hAnsi="Courier New"/>
        </w:rPr>
        <w:t xml:space="preserve">  }</w:t>
        <w:br/>
      </w:r>
    </w:p>
    <w:p>
      <w:pPr>
        <w:pStyle w:val="ListBullet"/>
      </w:pPr>
      <w:r>
        <w:t>**Description**: Verifies OTP for privileged roles and returns a JWT.</w:t>
      </w:r>
    </w:p>
    <w:p/>
    <w:p>
      <w:r>
        <w:t>________________________________________</w:t>
      </w:r>
    </w:p>
    <w:p/>
    <w:p>
      <w:pPr>
        <w:pStyle w:val="Heading1"/>
      </w:pPr>
      <w:r>
        <w:t>2. Shared / Unified Operations</w:t>
      </w:r>
    </w:p>
    <w:p/>
    <w:p>
      <w:pPr>
        <w:pStyle w:val="Heading2"/>
      </w:pPr>
      <w:r>
        <w:t>Unified Creation</w:t>
      </w:r>
    </w:p>
    <w:p>
      <w:pPr>
        <w:pStyle w:val="ListBullet"/>
      </w:pPr>
      <w:r>
        <w:t>**URL**: `/unified/create`</w:t>
      </w:r>
    </w:p>
    <w:p>
      <w:pPr>
        <w:pStyle w:val="ListBullet"/>
      </w:pPr>
      <w:r>
        <w:t>**Method**: `POST`</w:t>
      </w:r>
    </w:p>
    <w:p>
      <w:pPr>
        <w:pStyle w:val="ListBullet"/>
      </w:pPr>
      <w:r>
        <w:t>**Description**: Creates a Client, Order, optional Manuscript, and optional Payment in a single transaction.</w:t>
      </w:r>
    </w:p>
    <w:p>
      <w:pPr>
        <w:pStyle w:val="ListBullet"/>
      </w:pPr>
      <w:r>
        <w:t>**Roles**: Admin, Manager.</w:t>
      </w:r>
    </w:p>
    <w:p/>
    <w:p>
      <w:r>
        <w:t>________________________________________</w:t>
      </w:r>
    </w:p>
    <w:p/>
    <w:p>
      <w:pPr>
        <w:pStyle w:val="Heading1"/>
      </w:pPr>
      <w:r>
        <w:t>3. User Management</w:t>
      </w:r>
    </w:p>
    <w:p/>
    <w:p>
      <w:pPr>
        <w:pStyle w:val="Heading2"/>
      </w:pPr>
      <w:r>
        <w:t>Get Current User Details</w:t>
      </w:r>
    </w:p>
    <w:p>
      <w:pPr>
        <w:pStyle w:val="ListBullet"/>
      </w:pPr>
      <w:r>
        <w:t>**URL**: `/users/me/details`</w:t>
      </w:r>
    </w:p>
    <w:p>
      <w:pPr>
        <w:pStyle w:val="ListBullet"/>
      </w:pPr>
      <w:r>
        <w:t>**Method**: `GET`</w:t>
      </w:r>
    </w:p>
    <w:p>
      <w:pPr>
        <w:pStyle w:val="ListBullet"/>
      </w:pPr>
      <w:r>
        <w:t>**Description**: Returns full profile, dashboard stats, and handled clients.</w:t>
      </w:r>
    </w:p>
    <w:p>
      <w:pPr>
        <w:pStyle w:val="ListBullet"/>
      </w:pPr>
      <w:r>
        <w:t>**Roles**: All.</w:t>
      </w:r>
    </w:p>
    <w:p/>
    <w:p>
      <w:pPr>
        <w:pStyle w:val="Heading2"/>
      </w:pPr>
      <w:r>
        <w:t>Create User</w:t>
      </w:r>
    </w:p>
    <w:p>
      <w:pPr>
        <w:pStyle w:val="ListBullet"/>
      </w:pPr>
      <w:r>
        <w:t>**URL**: `/users`</w:t>
      </w:r>
    </w:p>
    <w:p>
      <w:pPr>
        <w:pStyle w:val="ListBullet"/>
      </w:pPr>
      <w:r>
        <w:t>**Method**: `POST`</w:t>
      </w:r>
    </w:p>
    <w:p>
      <w:pPr>
        <w:pStyle w:val="ListBullet"/>
      </w:pPr>
      <w:r>
        <w:t>**Roles**: Admin, Manager (Manager can only create Employees).</w:t>
      </w:r>
    </w:p>
    <w:p/>
    <w:p>
      <w:r>
        <w:t>________________________________________</w:t>
      </w:r>
    </w:p>
    <w:p/>
    <w:p>
      <w:pPr>
        <w:pStyle w:val="Heading1"/>
      </w:pPr>
      <w:r>
        <w:t>4. Operational Endpoints</w:t>
      </w:r>
    </w:p>
    <w:p/>
    <w:p>
      <w:pPr>
        <w:pStyle w:val="Heading2"/>
      </w:pPr>
      <w:r>
        <w:t>Clients</w:t>
      </w:r>
    </w:p>
    <w:p>
      <w:pPr>
        <w:pStyle w:val="ListBullet"/>
      </w:pPr>
      <w:r>
        <w:t>`GET /clients`: Fetch all clients (Admin/Manager) or assigned clients (Employee).</w:t>
      </w:r>
    </w:p>
    <w:p>
      <w:pPr>
        <w:pStyle w:val="ListBullet"/>
      </w:pPr>
      <w:r>
        <w:t>`POST /clients`: Create a new client.</w:t>
      </w:r>
    </w:p>
    <w:p>
      <w:pPr>
        <w:pStyle w:val="ListBullet"/>
      </w:pPr>
      <w:r>
        <w:t>`POST /clients/assign`: Assign a client to an employee.</w:t>
      </w:r>
    </w:p>
    <w:p/>
    <w:p>
      <w:pPr>
        <w:pStyle w:val="Heading2"/>
      </w:pPr>
      <w:r>
        <w:t>Orders</w:t>
      </w:r>
    </w:p>
    <w:p>
      <w:pPr>
        <w:pStyle w:val="ListBullet"/>
      </w:pPr>
      <w:r>
        <w:t>`GET /orders`: Fetch all orders (Admin/Manager) or assigned (Employee).</w:t>
      </w:r>
    </w:p>
    <w:p>
      <w:pPr>
        <w:pStyle w:val="ListBullet"/>
      </w:pPr>
      <w:r>
        <w:t>`POST /orders`: Create a new order.</w:t>
      </w:r>
    </w:p>
    <w:p/>
    <w:p>
      <w:pPr>
        <w:pStyle w:val="Heading2"/>
      </w:pPr>
      <w:r>
        <w:t>Payments</w:t>
      </w:r>
    </w:p>
    <w:p>
      <w:pPr>
        <w:pStyle w:val="ListBullet"/>
      </w:pPr>
      <w:r>
        <w:t>`GET /payments`: Fetch payment records.</w:t>
      </w:r>
    </w:p>
    <w:p/>
    <w:p>
      <w:r>
        <w:t>________________________________________</w:t>
      </w:r>
    </w:p>
    <w:p/>
    <w:p>
      <w:pPr>
        <w:pStyle w:val="Heading1"/>
      </w:pPr>
      <w:r>
        <w:t>5. Dashboard Data</w:t>
      </w:r>
    </w:p>
    <w:p/>
    <w:p>
      <w:pPr>
        <w:pStyle w:val="Heading2"/>
      </w:pPr>
      <w:r>
        <w:t>Get Flattened Dashboard</w:t>
      </w:r>
    </w:p>
    <w:p>
      <w:pPr>
        <w:pStyle w:val="ListBullet"/>
      </w:pPr>
      <w:r>
        <w:t>**URL**: `/dashboard/all`</w:t>
      </w:r>
    </w:p>
    <w:p>
      <w:pPr>
        <w:pStyle w:val="ListBullet"/>
      </w:pPr>
      <w:r>
        <w:t>**Method**: `GET`</w:t>
      </w:r>
    </w:p>
    <w:p>
      <w:pPr>
        <w:pStyle w:val="ListBullet"/>
      </w:pPr>
      <w:r>
        <w:t>**Description**: Returns a joined view of all data for the main dashboard table.</w:t>
      </w:r>
    </w:p>
    <w:p>
      <w:pPr>
        <w:pStyle w:val="ListBullet"/>
      </w:pPr>
      <w:r>
        <w:t>**Roles**: All (filtered for employees).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