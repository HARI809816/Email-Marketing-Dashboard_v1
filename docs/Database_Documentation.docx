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Database Documentation - Email Dashboard</w:t>
      </w:r>
    </w:p>
    <w:p/>
    <w:p>
      <w:r>
        <w:t>This document provides a detailed overview of the MongoDB collections and the relational structure of the Email Dashboard API.</w:t>
      </w:r>
    </w:p>
    <w:p/>
    <w:p>
      <w:r>
        <w:t>________________________________________</w:t>
      </w:r>
    </w:p>
    <w:p/>
    <w:p>
      <w:pPr>
        <w:pStyle w:val="Heading1"/>
      </w:pPr>
      <w:r>
        <w:t>1. Collections Overview</w:t>
      </w:r>
    </w:p>
    <w:p/>
    <w:p>
      <w:pPr>
        <w:pStyle w:val="Heading2"/>
      </w:pPr>
      <w:r>
        <w:t>users</w:t>
      </w:r>
    </w:p>
    <w:p>
      <w:r>
        <w:t>Stores user accounts, roles, and access permissions.</w:t>
      </w:r>
    </w:p>
    <w:p>
      <w:pPr>
        <w:pStyle w:val="ListBullet"/>
      </w:pPr>
      <w:r>
        <w:t>**Fields**:</w:t>
      </w:r>
    </w:p>
    <w:p>
      <w:pPr>
        <w:pStyle w:val="ListBullet"/>
      </w:pPr>
      <w:r>
        <w:t>`email`: Unique identifier (EmailStr).</w:t>
      </w:r>
    </w:p>
    <w:p>
      <w:pPr>
        <w:pStyle w:val="ListBullet"/>
      </w:pPr>
      <w:r>
        <w:t>`full_name`: User's full name.</w:t>
      </w:r>
    </w:p>
    <w:p>
      <w:pPr>
        <w:pStyle w:val="ListBullet"/>
      </w:pPr>
      <w:r>
        <w:t>`password`: Two-way encrypted password (Fernet).</w:t>
      </w:r>
    </w:p>
    <w:p>
      <w:pPr>
        <w:pStyle w:val="ListBullet"/>
      </w:pPr>
      <w:r>
        <w:t>`role`: `admin`, `manager`, or `employee`.</w:t>
      </w:r>
    </w:p>
    <w:p>
      <w:pPr>
        <w:pStyle w:val="ListBullet"/>
      </w:pPr>
      <w:r>
        <w:t>`phone_number`: Optional contact number.</w:t>
      </w:r>
    </w:p>
    <w:p>
      <w:pPr>
        <w:pStyle w:val="ListBullet"/>
      </w:pPr>
      <w:r>
        <w:t>`permissions`: Column-level dashboard permissions (e.g., `{"dashboard": ["total_amount", "remarks"]}`).</w:t>
      </w:r>
    </w:p>
    <w:p>
      <w:pPr>
        <w:pStyle w:val="ListBullet"/>
      </w:pPr>
      <w:r>
        <w:t>`profile_names`: List of profiles managed by the user (Employees).</w:t>
      </w:r>
    </w:p>
    <w:p/>
    <w:p>
      <w:pPr>
        <w:pStyle w:val="Heading2"/>
      </w:pPr>
      <w:r>
        <w:t>clients</w:t>
      </w:r>
    </w:p>
    <w:p>
      <w:r>
        <w:t>Stores client information.</w:t>
      </w:r>
    </w:p>
    <w:p>
      <w:pPr>
        <w:pStyle w:val="ListBullet"/>
      </w:pPr>
      <w:r>
        <w:t>**Fields**:</w:t>
      </w:r>
    </w:p>
    <w:p>
      <w:pPr>
        <w:pStyle w:val="ListBullet"/>
      </w:pPr>
      <w:r>
        <w:t>`client_id`: Custom primary key (e.g., `CLT001`).</w:t>
      </w:r>
    </w:p>
    <w:p>
      <w:pPr>
        <w:pStyle w:val="ListBullet"/>
      </w:pPr>
      <w:r>
        <w:t>`name`: Client's name.</w:t>
      </w:r>
    </w:p>
    <w:p>
      <w:pPr>
        <w:pStyle w:val="ListBullet"/>
      </w:pPr>
      <w:r>
        <w:t>`country`: Client's location.</w:t>
      </w:r>
    </w:p>
    <w:p>
      <w:pPr>
        <w:pStyle w:val="ListBullet"/>
      </w:pPr>
      <w:r>
        <w:t>`email`: Contact email.</w:t>
      </w:r>
    </w:p>
    <w:p>
      <w:pPr>
        <w:pStyle w:val="ListBullet"/>
      </w:pPr>
      <w:r>
        <w:t>`whatsapp_no`: WhatsApp contact.</w:t>
      </w:r>
    </w:p>
    <w:p>
      <w:pPr>
        <w:pStyle w:val="ListBullet"/>
      </w:pPr>
      <w:r>
        <w:t>`client_ref_no`: Reference provided by the client.</w:t>
      </w:r>
    </w:p>
    <w:p>
      <w:pPr>
        <w:pStyle w:val="ListBullet"/>
      </w:pPr>
      <w:r>
        <w:t>`client_link`: Link to client profile/site.</w:t>
      </w:r>
    </w:p>
    <w:p>
      <w:pPr>
        <w:pStyle w:val="ListBullet"/>
      </w:pPr>
      <w:r>
        <w:t>`bank_account`: Payment bank details.</w:t>
      </w:r>
    </w:p>
    <w:p>
      <w:pPr>
        <w:pStyle w:val="ListBullet"/>
      </w:pPr>
      <w:r>
        <w:t>`affiliation`: University/Company affiliation.</w:t>
      </w:r>
    </w:p>
    <w:p>
      <w:pPr>
        <w:pStyle w:val="ListBullet"/>
      </w:pPr>
      <w:r>
        <w:t>`clients_details`: Detailed notes about the client.</w:t>
      </w:r>
    </w:p>
    <w:p>
      <w:pPr>
        <w:pStyle w:val="ListBullet"/>
      </w:pPr>
      <w:r>
        <w:t>`client_drive_link`: Link to client's files (Google Drive).</w:t>
      </w:r>
    </w:p>
    <w:p>
      <w:pPr>
        <w:pStyle w:val="ListBullet"/>
      </w:pPr>
      <w:r>
        <w:t>`payment_drive_link`: Link to payment proofs.</w:t>
      </w:r>
    </w:p>
    <w:p>
      <w:pPr>
        <w:pStyle w:val="ListBullet"/>
      </w:pPr>
      <w:r>
        <w:t>`total_orders`: Total number of orders placed (denormalized).</w:t>
      </w:r>
    </w:p>
    <w:p>
      <w:pPr>
        <w:pStyle w:val="ListBullet"/>
      </w:pPr>
      <w:r>
        <w:t>`client_handler`: Unique email of the assigned Employee.</w:t>
      </w:r>
    </w:p>
    <w:p/>
    <w:p>
      <w:pPr>
        <w:pStyle w:val="Heading2"/>
      </w:pPr>
      <w:r>
        <w:t>manuscripts</w:t>
      </w:r>
    </w:p>
    <w:p>
      <w:r>
        <w:t>Stores records for manuscripts submitted by clients (~30% submission rate).</w:t>
      </w:r>
    </w:p>
    <w:p>
      <w:pPr>
        <w:pStyle w:val="ListBullet"/>
      </w:pPr>
      <w:r>
        <w:t>**Fields**:</w:t>
      </w:r>
    </w:p>
    <w:p>
      <w:pPr>
        <w:pStyle w:val="ListBullet"/>
      </w:pPr>
      <w:r>
        <w:t>`manuscript_id`: Custom identifier (e.g., `MS-CLT001-1`).</w:t>
      </w:r>
    </w:p>
    <w:p>
      <w:pPr>
        <w:pStyle w:val="ListBullet"/>
      </w:pPr>
      <w:r>
        <w:t>`title`: Paper title.</w:t>
      </w:r>
    </w:p>
    <w:p>
      <w:pPr>
        <w:pStyle w:val="ListBullet"/>
      </w:pPr>
      <w:r>
        <w:t>`journal_name`: Target journal.</w:t>
      </w:r>
    </w:p>
    <w:p>
      <w:pPr>
        <w:pStyle w:val="ListBullet"/>
      </w:pPr>
      <w:r>
        <w:t>`order_type`: `writing`, `modification`, or `proofreading`.</w:t>
      </w:r>
    </w:p>
    <w:p>
      <w:pPr>
        <w:pStyle w:val="ListBullet"/>
      </w:pPr>
      <w:r>
        <w:t>`client_id`: FK to `clients`.</w:t>
      </w:r>
    </w:p>
    <w:p/>
    <w:p>
      <w:pPr>
        <w:pStyle w:val="Heading2"/>
      </w:pPr>
      <w:r>
        <w:t>orders</w:t>
      </w:r>
    </w:p>
    <w:p>
      <w:r>
        <w:t>Each order represents a specific service for a paper.</w:t>
      </w:r>
    </w:p>
    <w:p>
      <w:pPr>
        <w:pStyle w:val="ListBullet"/>
      </w:pPr>
      <w:r>
        <w:t>**Fields**:</w:t>
      </w:r>
    </w:p>
    <w:p>
      <w:pPr>
        <w:pStyle w:val="ListBullet"/>
      </w:pPr>
      <w:r>
        <w:t>`order_id`: System-generated ID (e.g., `ORD001`).</w:t>
      </w:r>
    </w:p>
    <w:p>
      <w:pPr>
        <w:pStyle w:val="ListBullet"/>
      </w:pPr>
      <w:r>
        <w:t>`reference_id`: **Globally Unique** identifier created by the team.</w:t>
      </w:r>
    </w:p>
    <w:p>
      <w:pPr>
        <w:pStyle w:val="ListBullet"/>
      </w:pPr>
      <w:r>
        <w:t>`profile_name`: The specific profile used for this order.</w:t>
      </w:r>
    </w:p>
    <w:p>
      <w:pPr>
        <w:pStyle w:val="ListBullet"/>
      </w:pPr>
      <w:r>
        <w:t>`client_id`: FK to `clients`.</w:t>
      </w:r>
    </w:p>
    <w:p>
      <w:pPr>
        <w:pStyle w:val="ListBullet"/>
      </w:pPr>
      <w:r>
        <w:t>`manuscript_id`: FK to `manuscripts` (Nullable).</w:t>
      </w:r>
    </w:p>
    <w:p>
      <w:pPr>
        <w:pStyle w:val="ListBullet"/>
      </w:pPr>
      <w:r>
        <w:t>`title`: Paper title.</w:t>
      </w:r>
    </w:p>
    <w:p>
      <w:pPr>
        <w:pStyle w:val="ListBullet"/>
      </w:pPr>
      <w:r>
        <w:t>`total_amount`: Total cost in specified currency.</w:t>
      </w:r>
    </w:p>
    <w:p>
      <w:pPr>
        <w:pStyle w:val="ListBullet"/>
      </w:pPr>
      <w:r>
        <w:t>`writing_amount`, `modification_amount`, `po_amount`: Component costs.</w:t>
      </w:r>
    </w:p>
    <w:p>
      <w:pPr>
        <w:pStyle w:val="ListBullet"/>
      </w:pPr>
      <w:r>
        <w:t>`payment_status`: `Pending`, `Partial`, or `Paid`.</w:t>
      </w:r>
    </w:p>
    <w:p>
      <w:pPr>
        <w:pStyle w:val="ListBullet"/>
      </w:pPr>
      <w:r>
        <w:t>`writing_start_date`, `modification_start_date`, etc.</w:t>
      </w:r>
    </w:p>
    <w:p/>
    <w:p>
      <w:pPr>
        <w:pStyle w:val="Heading2"/>
      </w:pPr>
      <w:r>
        <w:t>payments</w:t>
      </w:r>
    </w:p>
    <w:p>
      <w:r>
        <w:t>Tracks payment phases for orders.</w:t>
      </w:r>
    </w:p>
    <w:p>
      <w:pPr>
        <w:pStyle w:val="ListBullet"/>
      </w:pPr>
      <w:r>
        <w:t>**Fields**:</w:t>
      </w:r>
    </w:p>
    <w:p>
      <w:pPr>
        <w:pStyle w:val="ListBullet"/>
      </w:pPr>
      <w:r>
        <w:t>`client_id`: FK to `clients`.</w:t>
      </w:r>
    </w:p>
    <w:p>
      <w:pPr>
        <w:pStyle w:val="ListBullet"/>
      </w:pPr>
      <w:r>
        <w:t>`reference_id`: Copied from order for easy lookup.</w:t>
      </w:r>
    </w:p>
    <w:p>
      <w:pPr>
        <w:pStyle w:val="ListBullet"/>
      </w:pPr>
      <w:r>
        <w:t>`phase`: 1, 2, or 3.</w:t>
      </w:r>
    </w:p>
    <w:p>
      <w:pPr>
        <w:pStyle w:val="ListBullet"/>
      </w:pPr>
      <w:r>
        <w:t>`amount`: Amount in this phase.</w:t>
      </w:r>
    </w:p>
    <w:p>
      <w:pPr>
        <w:pStyle w:val="ListBullet"/>
      </w:pPr>
      <w:r>
        <w:t>`payment_date`: Date received.</w:t>
      </w:r>
    </w:p>
    <w:p>
      <w:pPr>
        <w:pStyle w:val="ListBullet"/>
      </w:pPr>
      <w:r>
        <w:t>`status`: `Pending` or `Paid`.</w:t>
      </w:r>
    </w:p>
    <w:p/>
    <w:p>
      <w:pPr>
        <w:pStyle w:val="Heading2"/>
      </w:pPr>
      <w:r>
        <w:t>tokens &amp; otps</w:t>
      </w:r>
    </w:p>
    <w:p>
      <w:pPr>
        <w:pStyle w:val="ListBullet"/>
      </w:pPr>
      <w:r>
        <w:t>`tokens`: Active session JWTs.</w:t>
      </w:r>
    </w:p>
    <w:p>
      <w:pPr>
        <w:pStyle w:val="ListBullet"/>
      </w:pPr>
      <w:r>
        <w:t>`otps`: Temporary 2FA codes for Admin/Manager logins.</w:t>
      </w:r>
    </w:p>
    <w:p/>
    <w:p>
      <w:r>
        <w:t>________________________________________</w:t>
      </w:r>
    </w:p>
    <w:p/>
    <w:p>
      <w:pPr>
        <w:pStyle w:val="Heading1"/>
      </w:pPr>
      <w:r>
        <w:t>2. Relationships</w:t>
      </w:r>
    </w:p>
    <w:p/>
    <w:p>
      <w:r>
        <w:t>The system uses logical IDs for relationships to ensure portability across services.</w:t>
      </w:r>
    </w:p>
    <w:p/>
    <w:p>
      <w:pPr>
        <w:pStyle w:val="ListBullet"/>
      </w:pPr>
      <w:r>
        <w:t>**User → Client**: Linked via `client_handler` (User Email).</w:t>
      </w:r>
    </w:p>
    <w:p>
      <w:pPr>
        <w:pStyle w:val="ListBullet"/>
      </w:pPr>
      <w:r>
        <w:t>**Client → Order**: Linked via `client_id`.</w:t>
      </w:r>
    </w:p>
    <w:p>
      <w:pPr>
        <w:pStyle w:val="ListBullet"/>
      </w:pPr>
      <w:r>
        <w:t>**Order → Payment**: Linked via `reference_id` (Globally Unique).</w:t>
      </w:r>
    </w:p>
    <w:p>
      <w:pPr>
        <w:pStyle w:val="ListBullet"/>
      </w:pPr>
      <w:r>
        <w:t>**Order → Manuscript**: Linked via `manuscript_id` (Optional).</w:t>
      </w:r>
    </w:p>
    <w:p/>
    <w:p>
      <w:r>
        <w:t>________________________________________</w:t>
      </w:r>
    </w:p>
    <w:p/>
    <w:p>
      <w:pPr>
        <w:pStyle w:val="Heading1"/>
      </w:pPr>
      <w:r>
        <w:t>3. ID Conventions</w:t>
      </w:r>
    </w:p>
    <w:p/>
    <w:p>
      <w:pPr>
        <w:pStyle w:val="NoSpacing"/>
      </w:pPr>
      <w:r>
        <w:t>Entity | ID Format | Example</w:t>
      </w:r>
    </w:p>
    <w:p>
      <w:pPr>
        <w:pStyle w:val="NoSpacing"/>
      </w:pPr>
      <w:r>
        <w:t>--- | --- | ---</w:t>
      </w:r>
    </w:p>
    <w:p>
      <w:pPr>
        <w:pStyle w:val="NoSpacing"/>
      </w:pPr>
      <w:r>
        <w:t>Client | `CLT` + 3 digits | `CLT001`</w:t>
      </w:r>
    </w:p>
    <w:p>
      <w:pPr>
        <w:pStyle w:val="NoSpacing"/>
      </w:pPr>
      <w:r>
        <w:t>Order | `ORD` + 3 digits | `ORD001`</w:t>
      </w:r>
    </w:p>
    <w:p>
      <w:pPr>
        <w:pStyle w:val="NoSpacing"/>
      </w:pPr>
      <w:r>
        <w:t>Manuscript | `MS-` + ClientID + Seq | `MS-CLT001-1`</w:t>
      </w:r>
    </w:p>
    <w:p>
      <w:pPr>
        <w:pStyle w:val="NoSpacing"/>
      </w:pPr>
      <w:r>
        <w:t>Reference | `EM-` + Year + Seq | `EM-2024-001`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